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CD54C3" w14:textId="77777777" w:rsidR="00AE2B7E" w:rsidRPr="009E1E81" w:rsidRDefault="006D2106" w:rsidP="00D41169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9E1E81">
        <w:rPr>
          <w:rFonts w:ascii="Times New Roman" w:hAnsi="Times New Roman" w:cs="Times New Roman"/>
          <w:color w:val="000000" w:themeColor="text1"/>
          <w:lang w:val="ru-RU"/>
        </w:rPr>
        <w:t>Спецификация требований к программному обеспечению (</w:t>
      </w:r>
      <w:r w:rsidRPr="009E1E81">
        <w:rPr>
          <w:rFonts w:ascii="Times New Roman" w:hAnsi="Times New Roman" w:cs="Times New Roman"/>
          <w:color w:val="000000" w:themeColor="text1"/>
        </w:rPr>
        <w:t>SRS</w:t>
      </w:r>
      <w:r w:rsidRPr="009E1E81">
        <w:rPr>
          <w:rFonts w:ascii="Times New Roman" w:hAnsi="Times New Roman" w:cs="Times New Roman"/>
          <w:color w:val="000000" w:themeColor="text1"/>
          <w:lang w:val="ru-RU"/>
        </w:rPr>
        <w:t>)</w:t>
      </w:r>
    </w:p>
    <w:p w14:paraId="5C398272" w14:textId="0DF46986" w:rsidR="00AE2B7E" w:rsidRPr="009E1E81" w:rsidRDefault="006D2106" w:rsidP="00D41169">
      <w:pPr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9E1E81">
        <w:rPr>
          <w:rFonts w:ascii="Times New Roman" w:hAnsi="Times New Roman" w:cs="Times New Roman"/>
          <w:color w:val="000000" w:themeColor="text1"/>
          <w:lang w:val="ru-RU"/>
        </w:rPr>
        <w:t>Проект:</w:t>
      </w:r>
      <w:r w:rsidR="000801CE" w:rsidRPr="009E1E8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9E1E81">
        <w:rPr>
          <w:rFonts w:ascii="Times New Roman" w:hAnsi="Times New Roman" w:cs="Times New Roman"/>
          <w:color w:val="000000" w:themeColor="text1"/>
          <w:lang w:val="ru-RU"/>
        </w:rPr>
        <w:t xml:space="preserve">Сетевое клиент-серверное приложение с криптографией и </w:t>
      </w:r>
      <w:proofErr w:type="spellStart"/>
      <w:r w:rsidRPr="009E1E81">
        <w:rPr>
          <w:rFonts w:ascii="Times New Roman" w:hAnsi="Times New Roman" w:cs="Times New Roman"/>
          <w:color w:val="000000" w:themeColor="text1"/>
          <w:lang w:val="ru-RU"/>
        </w:rPr>
        <w:t>графовыми</w:t>
      </w:r>
      <w:proofErr w:type="spellEnd"/>
      <w:r w:rsidRPr="009E1E81">
        <w:rPr>
          <w:rFonts w:ascii="Times New Roman" w:hAnsi="Times New Roman" w:cs="Times New Roman"/>
          <w:color w:val="000000" w:themeColor="text1"/>
          <w:lang w:val="ru-RU"/>
        </w:rPr>
        <w:t xml:space="preserve"> алгоритмами</w:t>
      </w:r>
    </w:p>
    <w:p w14:paraId="46D8A303" w14:textId="77777777" w:rsidR="00AE2B7E" w:rsidRPr="009E1E81" w:rsidRDefault="006D2106" w:rsidP="00D41169">
      <w:pPr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9E1E81">
        <w:rPr>
          <w:rFonts w:ascii="Times New Roman" w:hAnsi="Times New Roman" w:cs="Times New Roman"/>
          <w:color w:val="000000" w:themeColor="text1"/>
          <w:lang w:val="ru-RU"/>
        </w:rPr>
        <w:t>Дата: 24 мая 2025 г.</w:t>
      </w:r>
    </w:p>
    <w:p w14:paraId="7FF28640" w14:textId="77777777" w:rsidR="00AE2B7E" w:rsidRPr="009E1E81" w:rsidRDefault="006D2106" w:rsidP="00D41169">
      <w:pPr>
        <w:pStyle w:val="21"/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9E1E81">
        <w:rPr>
          <w:rFonts w:ascii="Times New Roman" w:hAnsi="Times New Roman" w:cs="Times New Roman"/>
          <w:color w:val="000000" w:themeColor="text1"/>
          <w:lang w:val="ru-RU"/>
        </w:rPr>
        <w:t>1. Введение</w:t>
      </w:r>
    </w:p>
    <w:p w14:paraId="16152F20" w14:textId="77777777" w:rsidR="00AE2B7E" w:rsidRPr="009E1E81" w:rsidRDefault="006D2106" w:rsidP="00D41169">
      <w:pPr>
        <w:pStyle w:val="31"/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9E1E81">
        <w:rPr>
          <w:rFonts w:ascii="Times New Roman" w:hAnsi="Times New Roman" w:cs="Times New Roman"/>
          <w:color w:val="000000" w:themeColor="text1"/>
          <w:lang w:val="ru-RU"/>
        </w:rPr>
        <w:t>1.1 Цели</w:t>
      </w:r>
    </w:p>
    <w:p w14:paraId="45BDAB6D" w14:textId="77777777" w:rsidR="00AE2B7E" w:rsidRPr="009E1E81" w:rsidRDefault="006D2106" w:rsidP="00D41169">
      <w:pPr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9E1E81">
        <w:rPr>
          <w:rFonts w:ascii="Times New Roman" w:hAnsi="Times New Roman" w:cs="Times New Roman"/>
          <w:color w:val="000000" w:themeColor="text1"/>
          <w:lang w:val="ru-RU"/>
        </w:rPr>
        <w:t xml:space="preserve">Цель проекта — разработка </w:t>
      </w:r>
      <w:r w:rsidRPr="009E1E81">
        <w:rPr>
          <w:rFonts w:ascii="Times New Roman" w:hAnsi="Times New Roman" w:cs="Times New Roman"/>
          <w:color w:val="000000" w:themeColor="text1"/>
          <w:lang w:val="ru-RU"/>
        </w:rPr>
        <w:t>кроссплатформенной клиент-серверной системы, обеспечивающей безопасный обмен данными, выполнение вычислительных задач (</w:t>
      </w:r>
      <w:r w:rsidRPr="009E1E81">
        <w:rPr>
          <w:rFonts w:ascii="Times New Roman" w:hAnsi="Times New Roman" w:cs="Times New Roman"/>
          <w:color w:val="000000" w:themeColor="text1"/>
        </w:rPr>
        <w:t>Triple</w:t>
      </w:r>
      <w:r w:rsidRPr="009E1E8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9E1E81">
        <w:rPr>
          <w:rFonts w:ascii="Times New Roman" w:hAnsi="Times New Roman" w:cs="Times New Roman"/>
          <w:color w:val="000000" w:themeColor="text1"/>
        </w:rPr>
        <w:t>DES</w:t>
      </w:r>
      <w:r w:rsidRPr="009E1E81">
        <w:rPr>
          <w:rFonts w:ascii="Times New Roman" w:hAnsi="Times New Roman" w:cs="Times New Roman"/>
          <w:color w:val="000000" w:themeColor="text1"/>
          <w:lang w:val="ru-RU"/>
        </w:rPr>
        <w:t xml:space="preserve">, </w:t>
      </w:r>
      <w:r w:rsidRPr="009E1E81">
        <w:rPr>
          <w:rFonts w:ascii="Times New Roman" w:hAnsi="Times New Roman" w:cs="Times New Roman"/>
          <w:color w:val="000000" w:themeColor="text1"/>
        </w:rPr>
        <w:t>SHA</w:t>
      </w:r>
      <w:r w:rsidRPr="009E1E81">
        <w:rPr>
          <w:rFonts w:ascii="Times New Roman" w:hAnsi="Times New Roman" w:cs="Times New Roman"/>
          <w:color w:val="000000" w:themeColor="text1"/>
          <w:lang w:val="ru-RU"/>
        </w:rPr>
        <w:t xml:space="preserve">-512, метод деления пополам, алгоритм </w:t>
      </w:r>
      <w:proofErr w:type="spellStart"/>
      <w:r w:rsidRPr="009E1E81">
        <w:rPr>
          <w:rFonts w:ascii="Times New Roman" w:hAnsi="Times New Roman" w:cs="Times New Roman"/>
          <w:color w:val="000000" w:themeColor="text1"/>
          <w:lang w:val="ru-RU"/>
        </w:rPr>
        <w:t>Дейкстры</w:t>
      </w:r>
      <w:proofErr w:type="spellEnd"/>
      <w:r w:rsidRPr="009E1E81">
        <w:rPr>
          <w:rFonts w:ascii="Times New Roman" w:hAnsi="Times New Roman" w:cs="Times New Roman"/>
          <w:color w:val="000000" w:themeColor="text1"/>
          <w:lang w:val="ru-RU"/>
        </w:rPr>
        <w:t>), и административное управление.</w:t>
      </w:r>
    </w:p>
    <w:p w14:paraId="18665568" w14:textId="77777777" w:rsidR="00AE2B7E" w:rsidRPr="009E1E81" w:rsidRDefault="006D2106" w:rsidP="00D41169">
      <w:pPr>
        <w:pStyle w:val="31"/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9E1E81">
        <w:rPr>
          <w:rFonts w:ascii="Times New Roman" w:hAnsi="Times New Roman" w:cs="Times New Roman"/>
          <w:color w:val="000000" w:themeColor="text1"/>
          <w:lang w:val="ru-RU"/>
        </w:rPr>
        <w:t>1.2 Соглашения о терминах</w:t>
      </w:r>
    </w:p>
    <w:p w14:paraId="28E74455" w14:textId="77777777" w:rsidR="00AE2B7E" w:rsidRPr="009E1E81" w:rsidRDefault="006D2106" w:rsidP="00D41169">
      <w:pPr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9E1E81">
        <w:rPr>
          <w:rFonts w:ascii="Times New Roman" w:hAnsi="Times New Roman" w:cs="Times New Roman"/>
          <w:color w:val="000000" w:themeColor="text1"/>
          <w:lang w:val="ru-RU"/>
        </w:rPr>
        <w:t xml:space="preserve">• </w:t>
      </w:r>
      <w:r w:rsidRPr="009E1E81">
        <w:rPr>
          <w:rFonts w:ascii="Times New Roman" w:hAnsi="Times New Roman" w:cs="Times New Roman"/>
          <w:color w:val="000000" w:themeColor="text1"/>
        </w:rPr>
        <w:t>Triple</w:t>
      </w:r>
      <w:r w:rsidRPr="009E1E8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9E1E81">
        <w:rPr>
          <w:rFonts w:ascii="Times New Roman" w:hAnsi="Times New Roman" w:cs="Times New Roman"/>
          <w:color w:val="000000" w:themeColor="text1"/>
        </w:rPr>
        <w:t>DES</w:t>
      </w:r>
      <w:r w:rsidRPr="009E1E81">
        <w:rPr>
          <w:rFonts w:ascii="Times New Roman" w:hAnsi="Times New Roman" w:cs="Times New Roman"/>
          <w:color w:val="000000" w:themeColor="text1"/>
          <w:lang w:val="ru-RU"/>
        </w:rPr>
        <w:t xml:space="preserve"> — а</w:t>
      </w:r>
      <w:r w:rsidRPr="009E1E81">
        <w:rPr>
          <w:rFonts w:ascii="Times New Roman" w:hAnsi="Times New Roman" w:cs="Times New Roman"/>
          <w:color w:val="000000" w:themeColor="text1"/>
          <w:lang w:val="ru-RU"/>
        </w:rPr>
        <w:t>лгоритм симметричного блочного шифрования.</w:t>
      </w:r>
    </w:p>
    <w:p w14:paraId="4B354AA5" w14:textId="77777777" w:rsidR="00AE2B7E" w:rsidRPr="009E1E81" w:rsidRDefault="006D2106" w:rsidP="00D41169">
      <w:pPr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9E1E81">
        <w:rPr>
          <w:rFonts w:ascii="Times New Roman" w:hAnsi="Times New Roman" w:cs="Times New Roman"/>
          <w:color w:val="000000" w:themeColor="text1"/>
          <w:lang w:val="ru-RU"/>
        </w:rPr>
        <w:t xml:space="preserve">• </w:t>
      </w:r>
      <w:r w:rsidRPr="009E1E81">
        <w:rPr>
          <w:rFonts w:ascii="Times New Roman" w:hAnsi="Times New Roman" w:cs="Times New Roman"/>
          <w:color w:val="000000" w:themeColor="text1"/>
        </w:rPr>
        <w:t>SHA</w:t>
      </w:r>
      <w:r w:rsidRPr="009E1E81">
        <w:rPr>
          <w:rFonts w:ascii="Times New Roman" w:hAnsi="Times New Roman" w:cs="Times New Roman"/>
          <w:color w:val="000000" w:themeColor="text1"/>
          <w:lang w:val="ru-RU"/>
        </w:rPr>
        <w:t xml:space="preserve">-512 — криптографическая хеш-функция семейства </w:t>
      </w:r>
      <w:r w:rsidRPr="009E1E81">
        <w:rPr>
          <w:rFonts w:ascii="Times New Roman" w:hAnsi="Times New Roman" w:cs="Times New Roman"/>
          <w:color w:val="000000" w:themeColor="text1"/>
        </w:rPr>
        <w:t>SHA</w:t>
      </w:r>
      <w:r w:rsidRPr="009E1E81">
        <w:rPr>
          <w:rFonts w:ascii="Times New Roman" w:hAnsi="Times New Roman" w:cs="Times New Roman"/>
          <w:color w:val="000000" w:themeColor="text1"/>
          <w:lang w:val="ru-RU"/>
        </w:rPr>
        <w:t>-2.</w:t>
      </w:r>
    </w:p>
    <w:p w14:paraId="567D66A5" w14:textId="77777777" w:rsidR="00AE2B7E" w:rsidRPr="009E1E81" w:rsidRDefault="006D2106" w:rsidP="00D41169">
      <w:pPr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9E1E81">
        <w:rPr>
          <w:rFonts w:ascii="Times New Roman" w:hAnsi="Times New Roman" w:cs="Times New Roman"/>
          <w:color w:val="000000" w:themeColor="text1"/>
          <w:lang w:val="ru-RU"/>
        </w:rPr>
        <w:t>• Метод деления пополам — численный метод поиска корня функции на отрезке.</w:t>
      </w:r>
    </w:p>
    <w:p w14:paraId="23D7A574" w14:textId="77777777" w:rsidR="00AE2B7E" w:rsidRPr="009E1E81" w:rsidRDefault="006D2106" w:rsidP="00D41169">
      <w:pPr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9E1E81">
        <w:rPr>
          <w:rFonts w:ascii="Times New Roman" w:hAnsi="Times New Roman" w:cs="Times New Roman"/>
          <w:color w:val="000000" w:themeColor="text1"/>
          <w:lang w:val="ru-RU"/>
        </w:rPr>
        <w:t xml:space="preserve">• Алгоритм </w:t>
      </w:r>
      <w:proofErr w:type="spellStart"/>
      <w:r w:rsidRPr="009E1E81">
        <w:rPr>
          <w:rFonts w:ascii="Times New Roman" w:hAnsi="Times New Roman" w:cs="Times New Roman"/>
          <w:color w:val="000000" w:themeColor="text1"/>
          <w:lang w:val="ru-RU"/>
        </w:rPr>
        <w:t>Дейкстры</w:t>
      </w:r>
      <w:proofErr w:type="spellEnd"/>
      <w:r w:rsidRPr="009E1E81">
        <w:rPr>
          <w:rFonts w:ascii="Times New Roman" w:hAnsi="Times New Roman" w:cs="Times New Roman"/>
          <w:color w:val="000000" w:themeColor="text1"/>
          <w:lang w:val="ru-RU"/>
        </w:rPr>
        <w:t xml:space="preserve"> — алгоритм поиска кратчайшего пути в невзвешенном или взвеш</w:t>
      </w:r>
      <w:r w:rsidRPr="009E1E81">
        <w:rPr>
          <w:rFonts w:ascii="Times New Roman" w:hAnsi="Times New Roman" w:cs="Times New Roman"/>
          <w:color w:val="000000" w:themeColor="text1"/>
          <w:lang w:val="ru-RU"/>
        </w:rPr>
        <w:t>енном графе.</w:t>
      </w:r>
    </w:p>
    <w:p w14:paraId="22F320FE" w14:textId="77777777" w:rsidR="00AE2B7E" w:rsidRPr="009E1E81" w:rsidRDefault="006D2106" w:rsidP="00D41169">
      <w:pPr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9E1E81">
        <w:rPr>
          <w:rFonts w:ascii="Times New Roman" w:hAnsi="Times New Roman" w:cs="Times New Roman"/>
          <w:color w:val="000000" w:themeColor="text1"/>
          <w:lang w:val="ru-RU"/>
        </w:rPr>
        <w:t xml:space="preserve">• </w:t>
      </w:r>
      <w:r w:rsidRPr="009E1E81">
        <w:rPr>
          <w:rFonts w:ascii="Times New Roman" w:hAnsi="Times New Roman" w:cs="Times New Roman"/>
          <w:color w:val="000000" w:themeColor="text1"/>
        </w:rPr>
        <w:t>Qt</w:t>
      </w:r>
      <w:r w:rsidRPr="009E1E81">
        <w:rPr>
          <w:rFonts w:ascii="Times New Roman" w:hAnsi="Times New Roman" w:cs="Times New Roman"/>
          <w:color w:val="000000" w:themeColor="text1"/>
          <w:lang w:val="ru-RU"/>
        </w:rPr>
        <w:t xml:space="preserve"> — кроссплатформенный </w:t>
      </w:r>
      <w:proofErr w:type="spellStart"/>
      <w:r w:rsidRPr="009E1E81">
        <w:rPr>
          <w:rFonts w:ascii="Times New Roman" w:hAnsi="Times New Roman" w:cs="Times New Roman"/>
          <w:color w:val="000000" w:themeColor="text1"/>
          <w:lang w:val="ru-RU"/>
        </w:rPr>
        <w:t>фреймворк</w:t>
      </w:r>
      <w:proofErr w:type="spellEnd"/>
      <w:r w:rsidRPr="009E1E81">
        <w:rPr>
          <w:rFonts w:ascii="Times New Roman" w:hAnsi="Times New Roman" w:cs="Times New Roman"/>
          <w:color w:val="000000" w:themeColor="text1"/>
          <w:lang w:val="ru-RU"/>
        </w:rPr>
        <w:t xml:space="preserve"> для разработки </w:t>
      </w:r>
      <w:r w:rsidRPr="009E1E81">
        <w:rPr>
          <w:rFonts w:ascii="Times New Roman" w:hAnsi="Times New Roman" w:cs="Times New Roman"/>
          <w:color w:val="000000" w:themeColor="text1"/>
        </w:rPr>
        <w:t>GUI</w:t>
      </w:r>
      <w:r w:rsidRPr="009E1E81">
        <w:rPr>
          <w:rFonts w:ascii="Times New Roman" w:hAnsi="Times New Roman" w:cs="Times New Roman"/>
          <w:color w:val="000000" w:themeColor="text1"/>
          <w:lang w:val="ru-RU"/>
        </w:rPr>
        <w:t>.</w:t>
      </w:r>
    </w:p>
    <w:p w14:paraId="64457F8C" w14:textId="77777777" w:rsidR="00AE2B7E" w:rsidRPr="009E1E81" w:rsidRDefault="006D2106" w:rsidP="00D41169">
      <w:pPr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9E1E81">
        <w:rPr>
          <w:rFonts w:ascii="Times New Roman" w:hAnsi="Times New Roman" w:cs="Times New Roman"/>
          <w:color w:val="000000" w:themeColor="text1"/>
          <w:lang w:val="ru-RU"/>
        </w:rPr>
        <w:t xml:space="preserve">• </w:t>
      </w:r>
      <w:r w:rsidRPr="009E1E81">
        <w:rPr>
          <w:rFonts w:ascii="Times New Roman" w:hAnsi="Times New Roman" w:cs="Times New Roman"/>
          <w:color w:val="000000" w:themeColor="text1"/>
        </w:rPr>
        <w:t>SQLite</w:t>
      </w:r>
      <w:r w:rsidRPr="009E1E81">
        <w:rPr>
          <w:rFonts w:ascii="Times New Roman" w:hAnsi="Times New Roman" w:cs="Times New Roman"/>
          <w:color w:val="000000" w:themeColor="text1"/>
          <w:lang w:val="ru-RU"/>
        </w:rPr>
        <w:t xml:space="preserve"> — легковесная реляционная СУБД на основе файла.</w:t>
      </w:r>
    </w:p>
    <w:p w14:paraId="593AFE71" w14:textId="77777777" w:rsidR="00AE2B7E" w:rsidRPr="009E1E81" w:rsidRDefault="006D2106" w:rsidP="00D41169">
      <w:pPr>
        <w:pStyle w:val="31"/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9E1E81">
        <w:rPr>
          <w:rFonts w:ascii="Times New Roman" w:hAnsi="Times New Roman" w:cs="Times New Roman"/>
          <w:color w:val="000000" w:themeColor="text1"/>
          <w:lang w:val="ru-RU"/>
        </w:rPr>
        <w:t>1.3 Предполагаемая аудитория</w:t>
      </w:r>
    </w:p>
    <w:p w14:paraId="4740140F" w14:textId="77777777" w:rsidR="00AE2B7E" w:rsidRPr="009E1E81" w:rsidRDefault="006D2106" w:rsidP="00D41169">
      <w:pPr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9E1E81">
        <w:rPr>
          <w:rFonts w:ascii="Times New Roman" w:hAnsi="Times New Roman" w:cs="Times New Roman"/>
          <w:color w:val="000000" w:themeColor="text1"/>
          <w:lang w:val="ru-RU"/>
        </w:rPr>
        <w:t>Разработчики, преподаватели и студенты ИТ-факультета, специалисты по информационной безопасности.</w:t>
      </w:r>
    </w:p>
    <w:p w14:paraId="004E6995" w14:textId="77777777" w:rsidR="00AE2B7E" w:rsidRPr="009E1E81" w:rsidRDefault="006D2106" w:rsidP="00D41169">
      <w:pPr>
        <w:pStyle w:val="31"/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9E1E81">
        <w:rPr>
          <w:rFonts w:ascii="Times New Roman" w:hAnsi="Times New Roman" w:cs="Times New Roman"/>
          <w:color w:val="000000" w:themeColor="text1"/>
          <w:lang w:val="ru-RU"/>
        </w:rPr>
        <w:t>1.4</w:t>
      </w:r>
      <w:r w:rsidRPr="009E1E81">
        <w:rPr>
          <w:rFonts w:ascii="Times New Roman" w:hAnsi="Times New Roman" w:cs="Times New Roman"/>
          <w:color w:val="000000" w:themeColor="text1"/>
          <w:lang w:val="ru-RU"/>
        </w:rPr>
        <w:t xml:space="preserve"> Масштаб проекта</w:t>
      </w:r>
    </w:p>
    <w:p w14:paraId="5B351C58" w14:textId="77777777" w:rsidR="00AE2B7E" w:rsidRPr="009E1E81" w:rsidRDefault="006D2106" w:rsidP="00D41169">
      <w:pPr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9E1E81">
        <w:rPr>
          <w:rFonts w:ascii="Times New Roman" w:hAnsi="Times New Roman" w:cs="Times New Roman"/>
          <w:color w:val="000000" w:themeColor="text1"/>
          <w:lang w:val="ru-RU"/>
        </w:rPr>
        <w:t xml:space="preserve">Система состоит из серверного приложения на </w:t>
      </w:r>
      <w:r w:rsidRPr="009E1E81">
        <w:rPr>
          <w:rFonts w:ascii="Times New Roman" w:hAnsi="Times New Roman" w:cs="Times New Roman"/>
          <w:color w:val="000000" w:themeColor="text1"/>
        </w:rPr>
        <w:t>C</w:t>
      </w:r>
      <w:r w:rsidRPr="009E1E81">
        <w:rPr>
          <w:rFonts w:ascii="Times New Roman" w:hAnsi="Times New Roman" w:cs="Times New Roman"/>
          <w:color w:val="000000" w:themeColor="text1"/>
          <w:lang w:val="ru-RU"/>
        </w:rPr>
        <w:t>++ (</w:t>
      </w:r>
      <w:r w:rsidRPr="009E1E81">
        <w:rPr>
          <w:rFonts w:ascii="Times New Roman" w:hAnsi="Times New Roman" w:cs="Times New Roman"/>
          <w:color w:val="000000" w:themeColor="text1"/>
        </w:rPr>
        <w:t>TCP</w:t>
      </w:r>
      <w:r w:rsidRPr="009E1E81">
        <w:rPr>
          <w:rFonts w:ascii="Times New Roman" w:hAnsi="Times New Roman" w:cs="Times New Roman"/>
          <w:color w:val="000000" w:themeColor="text1"/>
          <w:lang w:val="ru-RU"/>
        </w:rPr>
        <w:t xml:space="preserve">-сервер, </w:t>
      </w:r>
      <w:r w:rsidRPr="009E1E81">
        <w:rPr>
          <w:rFonts w:ascii="Times New Roman" w:hAnsi="Times New Roman" w:cs="Times New Roman"/>
          <w:color w:val="000000" w:themeColor="text1"/>
        </w:rPr>
        <w:t>SQLite</w:t>
      </w:r>
      <w:r w:rsidRPr="009E1E81">
        <w:rPr>
          <w:rFonts w:ascii="Times New Roman" w:hAnsi="Times New Roman" w:cs="Times New Roman"/>
          <w:color w:val="000000" w:themeColor="text1"/>
          <w:lang w:val="ru-RU"/>
        </w:rPr>
        <w:t xml:space="preserve">, алгоритмы) и клиентского приложения на </w:t>
      </w:r>
      <w:r w:rsidRPr="009E1E81">
        <w:rPr>
          <w:rFonts w:ascii="Times New Roman" w:hAnsi="Times New Roman" w:cs="Times New Roman"/>
          <w:color w:val="000000" w:themeColor="text1"/>
        </w:rPr>
        <w:t>C</w:t>
      </w:r>
      <w:r w:rsidRPr="009E1E81">
        <w:rPr>
          <w:rFonts w:ascii="Times New Roman" w:hAnsi="Times New Roman" w:cs="Times New Roman"/>
          <w:color w:val="000000" w:themeColor="text1"/>
          <w:lang w:val="ru-RU"/>
        </w:rPr>
        <w:t>++/</w:t>
      </w:r>
      <w:r w:rsidRPr="009E1E81">
        <w:rPr>
          <w:rFonts w:ascii="Times New Roman" w:hAnsi="Times New Roman" w:cs="Times New Roman"/>
          <w:color w:val="000000" w:themeColor="text1"/>
        </w:rPr>
        <w:t>Qt</w:t>
      </w:r>
      <w:r w:rsidRPr="009E1E81">
        <w:rPr>
          <w:rFonts w:ascii="Times New Roman" w:hAnsi="Times New Roman" w:cs="Times New Roman"/>
          <w:color w:val="000000" w:themeColor="text1"/>
          <w:lang w:val="ru-RU"/>
        </w:rPr>
        <w:t>. Поддержка многопользовательской работы, разделение ролей.</w:t>
      </w:r>
    </w:p>
    <w:p w14:paraId="1F8D440C" w14:textId="77777777" w:rsidR="00AE2B7E" w:rsidRPr="009E1E81" w:rsidRDefault="006D2106" w:rsidP="00D41169">
      <w:pPr>
        <w:pStyle w:val="31"/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9E1E81">
        <w:rPr>
          <w:rFonts w:ascii="Times New Roman" w:hAnsi="Times New Roman" w:cs="Times New Roman"/>
          <w:color w:val="000000" w:themeColor="text1"/>
          <w:lang w:val="ru-RU"/>
        </w:rPr>
        <w:lastRenderedPageBreak/>
        <w:t>1.5 Ссылки</w:t>
      </w:r>
    </w:p>
    <w:p w14:paraId="09784DB0" w14:textId="77777777" w:rsidR="00AE2B7E" w:rsidRPr="009E1E81" w:rsidRDefault="006D2106" w:rsidP="00D41169">
      <w:pPr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9E1E81">
        <w:rPr>
          <w:rFonts w:ascii="Times New Roman" w:hAnsi="Times New Roman" w:cs="Times New Roman"/>
          <w:color w:val="000000" w:themeColor="text1"/>
          <w:lang w:val="ru-RU"/>
        </w:rPr>
        <w:t xml:space="preserve">• </w:t>
      </w:r>
      <w:r w:rsidRPr="009E1E81">
        <w:rPr>
          <w:rFonts w:ascii="Times New Roman" w:hAnsi="Times New Roman" w:cs="Times New Roman"/>
          <w:color w:val="000000" w:themeColor="text1"/>
        </w:rPr>
        <w:t>ISO</w:t>
      </w:r>
      <w:r w:rsidRPr="009E1E81">
        <w:rPr>
          <w:rFonts w:ascii="Times New Roman" w:hAnsi="Times New Roman" w:cs="Times New Roman"/>
          <w:color w:val="000000" w:themeColor="text1"/>
          <w:lang w:val="ru-RU"/>
        </w:rPr>
        <w:t>/</w:t>
      </w:r>
      <w:r w:rsidRPr="009E1E81">
        <w:rPr>
          <w:rFonts w:ascii="Times New Roman" w:hAnsi="Times New Roman" w:cs="Times New Roman"/>
          <w:color w:val="000000" w:themeColor="text1"/>
        </w:rPr>
        <w:t>IEC</w:t>
      </w:r>
      <w:r w:rsidRPr="009E1E81">
        <w:rPr>
          <w:rFonts w:ascii="Times New Roman" w:hAnsi="Times New Roman" w:cs="Times New Roman"/>
          <w:color w:val="000000" w:themeColor="text1"/>
          <w:lang w:val="ru-RU"/>
        </w:rPr>
        <w:t>/</w:t>
      </w:r>
      <w:r w:rsidRPr="009E1E81">
        <w:rPr>
          <w:rFonts w:ascii="Times New Roman" w:hAnsi="Times New Roman" w:cs="Times New Roman"/>
          <w:color w:val="000000" w:themeColor="text1"/>
        </w:rPr>
        <w:t>IEEE</w:t>
      </w:r>
      <w:r w:rsidRPr="009E1E81">
        <w:rPr>
          <w:rFonts w:ascii="Times New Roman" w:hAnsi="Times New Roman" w:cs="Times New Roman"/>
          <w:color w:val="000000" w:themeColor="text1"/>
          <w:lang w:val="ru-RU"/>
        </w:rPr>
        <w:t xml:space="preserve"> 29148:2011 «Системная и программная инж</w:t>
      </w:r>
      <w:r w:rsidRPr="009E1E81">
        <w:rPr>
          <w:rFonts w:ascii="Times New Roman" w:hAnsi="Times New Roman" w:cs="Times New Roman"/>
          <w:color w:val="000000" w:themeColor="text1"/>
          <w:lang w:val="ru-RU"/>
        </w:rPr>
        <w:t>енерия. Требования к программному обеспечению.»</w:t>
      </w:r>
    </w:p>
    <w:p w14:paraId="67491DCB" w14:textId="77777777" w:rsidR="00AE2B7E" w:rsidRPr="009E1E81" w:rsidRDefault="006D2106" w:rsidP="00D41169">
      <w:pPr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9E1E81">
        <w:rPr>
          <w:rFonts w:ascii="Times New Roman" w:hAnsi="Times New Roman" w:cs="Times New Roman"/>
          <w:color w:val="000000" w:themeColor="text1"/>
          <w:lang w:val="ru-RU"/>
        </w:rPr>
        <w:t xml:space="preserve">• </w:t>
      </w:r>
      <w:r w:rsidRPr="009E1E81">
        <w:rPr>
          <w:rFonts w:ascii="Times New Roman" w:hAnsi="Times New Roman" w:cs="Times New Roman"/>
          <w:color w:val="000000" w:themeColor="text1"/>
        </w:rPr>
        <w:t>Qt</w:t>
      </w:r>
      <w:r w:rsidRPr="009E1E8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9E1E81">
        <w:rPr>
          <w:rFonts w:ascii="Times New Roman" w:hAnsi="Times New Roman" w:cs="Times New Roman"/>
          <w:color w:val="000000" w:themeColor="text1"/>
        </w:rPr>
        <w:t>Documentation</w:t>
      </w:r>
      <w:r w:rsidRPr="009E1E81">
        <w:rPr>
          <w:rFonts w:ascii="Times New Roman" w:hAnsi="Times New Roman" w:cs="Times New Roman"/>
          <w:color w:val="000000" w:themeColor="text1"/>
          <w:lang w:val="ru-RU"/>
        </w:rPr>
        <w:t xml:space="preserve">: </w:t>
      </w:r>
      <w:r w:rsidRPr="009E1E81">
        <w:rPr>
          <w:rFonts w:ascii="Times New Roman" w:hAnsi="Times New Roman" w:cs="Times New Roman"/>
          <w:color w:val="000000" w:themeColor="text1"/>
        </w:rPr>
        <w:t>https</w:t>
      </w:r>
      <w:r w:rsidRPr="009E1E81">
        <w:rPr>
          <w:rFonts w:ascii="Times New Roman" w:hAnsi="Times New Roman" w:cs="Times New Roman"/>
          <w:color w:val="000000" w:themeColor="text1"/>
          <w:lang w:val="ru-RU"/>
        </w:rPr>
        <w:t>://</w:t>
      </w:r>
      <w:r w:rsidRPr="009E1E81">
        <w:rPr>
          <w:rFonts w:ascii="Times New Roman" w:hAnsi="Times New Roman" w:cs="Times New Roman"/>
          <w:color w:val="000000" w:themeColor="text1"/>
        </w:rPr>
        <w:t>doc</w:t>
      </w:r>
      <w:r w:rsidRPr="009E1E81">
        <w:rPr>
          <w:rFonts w:ascii="Times New Roman" w:hAnsi="Times New Roman" w:cs="Times New Roman"/>
          <w:color w:val="000000" w:themeColor="text1"/>
          <w:lang w:val="ru-RU"/>
        </w:rPr>
        <w:t>.</w:t>
      </w:r>
      <w:r w:rsidRPr="009E1E81">
        <w:rPr>
          <w:rFonts w:ascii="Times New Roman" w:hAnsi="Times New Roman" w:cs="Times New Roman"/>
          <w:color w:val="000000" w:themeColor="text1"/>
        </w:rPr>
        <w:t>qt</w:t>
      </w:r>
      <w:r w:rsidRPr="009E1E81">
        <w:rPr>
          <w:rFonts w:ascii="Times New Roman" w:hAnsi="Times New Roman" w:cs="Times New Roman"/>
          <w:color w:val="000000" w:themeColor="text1"/>
          <w:lang w:val="ru-RU"/>
        </w:rPr>
        <w:t>.</w:t>
      </w:r>
      <w:r w:rsidRPr="009E1E81">
        <w:rPr>
          <w:rFonts w:ascii="Times New Roman" w:hAnsi="Times New Roman" w:cs="Times New Roman"/>
          <w:color w:val="000000" w:themeColor="text1"/>
        </w:rPr>
        <w:t>io</w:t>
      </w:r>
      <w:r w:rsidRPr="009E1E81">
        <w:rPr>
          <w:rFonts w:ascii="Times New Roman" w:hAnsi="Times New Roman" w:cs="Times New Roman"/>
          <w:color w:val="000000" w:themeColor="text1"/>
          <w:lang w:val="ru-RU"/>
        </w:rPr>
        <w:t>/</w:t>
      </w:r>
    </w:p>
    <w:p w14:paraId="7B08F22C" w14:textId="77777777" w:rsidR="00AE2B7E" w:rsidRPr="009E1E81" w:rsidRDefault="006D2106" w:rsidP="00D41169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E1E81">
        <w:rPr>
          <w:rFonts w:ascii="Times New Roman" w:hAnsi="Times New Roman" w:cs="Times New Roman"/>
          <w:color w:val="000000" w:themeColor="text1"/>
        </w:rPr>
        <w:t>• SQLite Documentation: https://www.sqlite.org/docs.html</w:t>
      </w:r>
    </w:p>
    <w:p w14:paraId="213F84BD" w14:textId="77777777" w:rsidR="00AE2B7E" w:rsidRPr="009E1E81" w:rsidRDefault="006D2106" w:rsidP="00D41169">
      <w:pPr>
        <w:pStyle w:val="21"/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9E1E81">
        <w:rPr>
          <w:rFonts w:ascii="Times New Roman" w:hAnsi="Times New Roman" w:cs="Times New Roman"/>
          <w:color w:val="000000" w:themeColor="text1"/>
          <w:lang w:val="ru-RU"/>
        </w:rPr>
        <w:t>2. Общее описание</w:t>
      </w:r>
    </w:p>
    <w:p w14:paraId="1CD3F8CA" w14:textId="77777777" w:rsidR="00AE2B7E" w:rsidRPr="009E1E81" w:rsidRDefault="006D2106" w:rsidP="00D41169">
      <w:pPr>
        <w:pStyle w:val="31"/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9E1E81">
        <w:rPr>
          <w:rFonts w:ascii="Times New Roman" w:hAnsi="Times New Roman" w:cs="Times New Roman"/>
          <w:color w:val="000000" w:themeColor="text1"/>
          <w:lang w:val="ru-RU"/>
        </w:rPr>
        <w:t>2.1 Видение продукта</w:t>
      </w:r>
    </w:p>
    <w:p w14:paraId="0AFC24B8" w14:textId="77777777" w:rsidR="00AE2B7E" w:rsidRPr="009E1E81" w:rsidRDefault="006D2106" w:rsidP="00D41169">
      <w:pPr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proofErr w:type="spellStart"/>
      <w:r w:rsidRPr="009E1E81">
        <w:rPr>
          <w:rFonts w:ascii="Times New Roman" w:hAnsi="Times New Roman" w:cs="Times New Roman"/>
          <w:color w:val="000000" w:themeColor="text1"/>
        </w:rPr>
        <w:t>ServApps</w:t>
      </w:r>
      <w:proofErr w:type="spellEnd"/>
      <w:r w:rsidRPr="009E1E81">
        <w:rPr>
          <w:rFonts w:ascii="Times New Roman" w:hAnsi="Times New Roman" w:cs="Times New Roman"/>
          <w:color w:val="000000" w:themeColor="text1"/>
          <w:lang w:val="ru-RU"/>
        </w:rPr>
        <w:t xml:space="preserve"> — клиент-серверное ПО, позволяющее пользователям выполнять крипт</w:t>
      </w:r>
      <w:r w:rsidRPr="009E1E81">
        <w:rPr>
          <w:rFonts w:ascii="Times New Roman" w:hAnsi="Times New Roman" w:cs="Times New Roman"/>
          <w:color w:val="000000" w:themeColor="text1"/>
          <w:lang w:val="ru-RU"/>
        </w:rPr>
        <w:t xml:space="preserve">ографические и численные вычисления через удобный </w:t>
      </w:r>
      <w:r w:rsidRPr="009E1E81">
        <w:rPr>
          <w:rFonts w:ascii="Times New Roman" w:hAnsi="Times New Roman" w:cs="Times New Roman"/>
          <w:color w:val="000000" w:themeColor="text1"/>
        </w:rPr>
        <w:t>GUI</w:t>
      </w:r>
      <w:r w:rsidRPr="009E1E81">
        <w:rPr>
          <w:rFonts w:ascii="Times New Roman" w:hAnsi="Times New Roman" w:cs="Times New Roman"/>
          <w:color w:val="000000" w:themeColor="text1"/>
          <w:lang w:val="ru-RU"/>
        </w:rPr>
        <w:t xml:space="preserve"> и получать результаты в режиме реального времени. Администратор может управлять доступом и просматривать </w:t>
      </w:r>
      <w:proofErr w:type="spellStart"/>
      <w:r w:rsidRPr="009E1E81">
        <w:rPr>
          <w:rFonts w:ascii="Times New Roman" w:hAnsi="Times New Roman" w:cs="Times New Roman"/>
          <w:color w:val="000000" w:themeColor="text1"/>
          <w:lang w:val="ru-RU"/>
        </w:rPr>
        <w:t>логи</w:t>
      </w:r>
      <w:proofErr w:type="spellEnd"/>
      <w:r w:rsidRPr="009E1E81">
        <w:rPr>
          <w:rFonts w:ascii="Times New Roman" w:hAnsi="Times New Roman" w:cs="Times New Roman"/>
          <w:color w:val="000000" w:themeColor="text1"/>
          <w:lang w:val="ru-RU"/>
        </w:rPr>
        <w:t>.</w:t>
      </w:r>
    </w:p>
    <w:p w14:paraId="06195754" w14:textId="77777777" w:rsidR="00AE2B7E" w:rsidRPr="009E1E81" w:rsidRDefault="006D2106" w:rsidP="00D41169">
      <w:pPr>
        <w:pStyle w:val="31"/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9E1E81">
        <w:rPr>
          <w:rFonts w:ascii="Times New Roman" w:hAnsi="Times New Roman" w:cs="Times New Roman"/>
          <w:color w:val="000000" w:themeColor="text1"/>
          <w:lang w:val="ru-RU"/>
        </w:rPr>
        <w:t>2.2 Функциональность продукта</w:t>
      </w:r>
    </w:p>
    <w:p w14:paraId="1537D2A3" w14:textId="77777777" w:rsidR="00AE2B7E" w:rsidRPr="009E1E81" w:rsidRDefault="006D2106" w:rsidP="00D41169">
      <w:pPr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9E1E81">
        <w:rPr>
          <w:rFonts w:ascii="Times New Roman" w:hAnsi="Times New Roman" w:cs="Times New Roman"/>
          <w:color w:val="000000" w:themeColor="text1"/>
          <w:lang w:val="ru-RU"/>
        </w:rPr>
        <w:t>• Регистрация и авторизация пользователей.</w:t>
      </w:r>
    </w:p>
    <w:p w14:paraId="199875A2" w14:textId="77777777" w:rsidR="00AE2B7E" w:rsidRPr="009E1E81" w:rsidRDefault="006D2106" w:rsidP="00D41169">
      <w:pPr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9E1E81">
        <w:rPr>
          <w:rFonts w:ascii="Times New Roman" w:hAnsi="Times New Roman" w:cs="Times New Roman"/>
          <w:color w:val="000000" w:themeColor="text1"/>
          <w:lang w:val="ru-RU"/>
        </w:rPr>
        <w:t>• Хеширование паро</w:t>
      </w:r>
      <w:r w:rsidRPr="009E1E81">
        <w:rPr>
          <w:rFonts w:ascii="Times New Roman" w:hAnsi="Times New Roman" w:cs="Times New Roman"/>
          <w:color w:val="000000" w:themeColor="text1"/>
          <w:lang w:val="ru-RU"/>
        </w:rPr>
        <w:t xml:space="preserve">лей алгоритмом </w:t>
      </w:r>
      <w:r w:rsidRPr="009E1E81">
        <w:rPr>
          <w:rFonts w:ascii="Times New Roman" w:hAnsi="Times New Roman" w:cs="Times New Roman"/>
          <w:color w:val="000000" w:themeColor="text1"/>
        </w:rPr>
        <w:t>SHA</w:t>
      </w:r>
      <w:r w:rsidRPr="009E1E81">
        <w:rPr>
          <w:rFonts w:ascii="Times New Roman" w:hAnsi="Times New Roman" w:cs="Times New Roman"/>
          <w:color w:val="000000" w:themeColor="text1"/>
          <w:lang w:val="ru-RU"/>
        </w:rPr>
        <w:t>-512.</w:t>
      </w:r>
    </w:p>
    <w:p w14:paraId="08E58718" w14:textId="77777777" w:rsidR="00AE2B7E" w:rsidRPr="009E1E81" w:rsidRDefault="006D2106" w:rsidP="00D41169">
      <w:pPr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9E1E81">
        <w:rPr>
          <w:rFonts w:ascii="Times New Roman" w:hAnsi="Times New Roman" w:cs="Times New Roman"/>
          <w:color w:val="000000" w:themeColor="text1"/>
          <w:lang w:val="ru-RU"/>
        </w:rPr>
        <w:t xml:space="preserve">• Шифрование и дешифрование данных </w:t>
      </w:r>
      <w:r w:rsidRPr="009E1E81">
        <w:rPr>
          <w:rFonts w:ascii="Times New Roman" w:hAnsi="Times New Roman" w:cs="Times New Roman"/>
          <w:color w:val="000000" w:themeColor="text1"/>
        </w:rPr>
        <w:t>Triple</w:t>
      </w:r>
      <w:r w:rsidRPr="009E1E8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9E1E81">
        <w:rPr>
          <w:rFonts w:ascii="Times New Roman" w:hAnsi="Times New Roman" w:cs="Times New Roman"/>
          <w:color w:val="000000" w:themeColor="text1"/>
        </w:rPr>
        <w:t>DES</w:t>
      </w:r>
      <w:r w:rsidRPr="009E1E81">
        <w:rPr>
          <w:rFonts w:ascii="Times New Roman" w:hAnsi="Times New Roman" w:cs="Times New Roman"/>
          <w:color w:val="000000" w:themeColor="text1"/>
          <w:lang w:val="ru-RU"/>
        </w:rPr>
        <w:t>.</w:t>
      </w:r>
    </w:p>
    <w:p w14:paraId="687C62E2" w14:textId="77777777" w:rsidR="00AE2B7E" w:rsidRPr="009E1E81" w:rsidRDefault="006D2106" w:rsidP="00D41169">
      <w:pPr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9E1E81">
        <w:rPr>
          <w:rFonts w:ascii="Times New Roman" w:hAnsi="Times New Roman" w:cs="Times New Roman"/>
          <w:color w:val="000000" w:themeColor="text1"/>
          <w:lang w:val="ru-RU"/>
        </w:rPr>
        <w:t>• Поиск корня функции методом деления пополам.</w:t>
      </w:r>
    </w:p>
    <w:p w14:paraId="06EA56AA" w14:textId="77777777" w:rsidR="00AE2B7E" w:rsidRPr="009E1E81" w:rsidRDefault="006D2106" w:rsidP="00D41169">
      <w:pPr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9E1E81">
        <w:rPr>
          <w:rFonts w:ascii="Times New Roman" w:hAnsi="Times New Roman" w:cs="Times New Roman"/>
          <w:color w:val="000000" w:themeColor="text1"/>
          <w:lang w:val="ru-RU"/>
        </w:rPr>
        <w:t xml:space="preserve">• Поиск кратчайшего пути в графе (алгоритм </w:t>
      </w:r>
      <w:proofErr w:type="spellStart"/>
      <w:r w:rsidRPr="009E1E81">
        <w:rPr>
          <w:rFonts w:ascii="Times New Roman" w:hAnsi="Times New Roman" w:cs="Times New Roman"/>
          <w:color w:val="000000" w:themeColor="text1"/>
          <w:lang w:val="ru-RU"/>
        </w:rPr>
        <w:t>Дейкстры</w:t>
      </w:r>
      <w:proofErr w:type="spellEnd"/>
      <w:r w:rsidRPr="009E1E81">
        <w:rPr>
          <w:rFonts w:ascii="Times New Roman" w:hAnsi="Times New Roman" w:cs="Times New Roman"/>
          <w:color w:val="000000" w:themeColor="text1"/>
          <w:lang w:val="ru-RU"/>
        </w:rPr>
        <w:t>).</w:t>
      </w:r>
    </w:p>
    <w:p w14:paraId="670B7413" w14:textId="77777777" w:rsidR="00AE2B7E" w:rsidRPr="009E1E81" w:rsidRDefault="006D2106" w:rsidP="00D41169">
      <w:pPr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9E1E81">
        <w:rPr>
          <w:rFonts w:ascii="Times New Roman" w:hAnsi="Times New Roman" w:cs="Times New Roman"/>
          <w:color w:val="000000" w:themeColor="text1"/>
          <w:lang w:val="ru-RU"/>
        </w:rPr>
        <w:t>• Ролевое разделение: пользователь и администратор.</w:t>
      </w:r>
    </w:p>
    <w:p w14:paraId="3D70DF35" w14:textId="77777777" w:rsidR="00AE2B7E" w:rsidRPr="009E1E81" w:rsidRDefault="006D2106" w:rsidP="00D41169">
      <w:pPr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9E1E81">
        <w:rPr>
          <w:rFonts w:ascii="Times New Roman" w:hAnsi="Times New Roman" w:cs="Times New Roman"/>
          <w:color w:val="000000" w:themeColor="text1"/>
          <w:lang w:val="ru-RU"/>
        </w:rPr>
        <w:t xml:space="preserve">• </w:t>
      </w:r>
      <w:r w:rsidRPr="009E1E81">
        <w:rPr>
          <w:rFonts w:ascii="Times New Roman" w:hAnsi="Times New Roman" w:cs="Times New Roman"/>
          <w:color w:val="000000" w:themeColor="text1"/>
          <w:lang w:val="ru-RU"/>
        </w:rPr>
        <w:t xml:space="preserve">Многопользовательские </w:t>
      </w:r>
      <w:r w:rsidRPr="009E1E81">
        <w:rPr>
          <w:rFonts w:ascii="Times New Roman" w:hAnsi="Times New Roman" w:cs="Times New Roman"/>
          <w:color w:val="000000" w:themeColor="text1"/>
        </w:rPr>
        <w:t>TCP</w:t>
      </w:r>
      <w:r w:rsidRPr="009E1E81">
        <w:rPr>
          <w:rFonts w:ascii="Times New Roman" w:hAnsi="Times New Roman" w:cs="Times New Roman"/>
          <w:color w:val="000000" w:themeColor="text1"/>
          <w:lang w:val="ru-RU"/>
        </w:rPr>
        <w:t>-сессии.</w:t>
      </w:r>
    </w:p>
    <w:p w14:paraId="2E2FDA15" w14:textId="77777777" w:rsidR="00AE2B7E" w:rsidRPr="009E1E81" w:rsidRDefault="006D2106" w:rsidP="00D41169">
      <w:pPr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9E1E81">
        <w:rPr>
          <w:rFonts w:ascii="Times New Roman" w:hAnsi="Times New Roman" w:cs="Times New Roman"/>
          <w:color w:val="000000" w:themeColor="text1"/>
          <w:lang w:val="ru-RU"/>
        </w:rPr>
        <w:t>• Ведение логов и просмотр истории операций.</w:t>
      </w:r>
    </w:p>
    <w:p w14:paraId="7CCE2BB2" w14:textId="77777777" w:rsidR="00AE2B7E" w:rsidRPr="009E1E81" w:rsidRDefault="006D2106" w:rsidP="00D41169">
      <w:pPr>
        <w:pStyle w:val="31"/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9E1E81">
        <w:rPr>
          <w:rFonts w:ascii="Times New Roman" w:hAnsi="Times New Roman" w:cs="Times New Roman"/>
          <w:color w:val="000000" w:themeColor="text1"/>
          <w:lang w:val="ru-RU"/>
        </w:rPr>
        <w:t>2.3 Классы и характеристики пользователей</w:t>
      </w:r>
    </w:p>
    <w:p w14:paraId="0C6F443A" w14:textId="77777777" w:rsidR="00AE2B7E" w:rsidRPr="009E1E81" w:rsidRDefault="006D2106" w:rsidP="00D41169">
      <w:pPr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9E1E81">
        <w:rPr>
          <w:rFonts w:ascii="Times New Roman" w:hAnsi="Times New Roman" w:cs="Times New Roman"/>
          <w:color w:val="000000" w:themeColor="text1"/>
          <w:lang w:val="ru-RU"/>
        </w:rPr>
        <w:t>• Обычный пользователь: доступ к вычислительным функциям.</w:t>
      </w:r>
      <w:r w:rsidRPr="009E1E81">
        <w:rPr>
          <w:rFonts w:ascii="Times New Roman" w:hAnsi="Times New Roman" w:cs="Times New Roman"/>
          <w:color w:val="000000" w:themeColor="text1"/>
          <w:lang w:val="ru-RU"/>
        </w:rPr>
        <w:br/>
        <w:t>• Администратор: управление пользователями, просмотр логов, технические настр</w:t>
      </w:r>
      <w:r w:rsidRPr="009E1E81">
        <w:rPr>
          <w:rFonts w:ascii="Times New Roman" w:hAnsi="Times New Roman" w:cs="Times New Roman"/>
          <w:color w:val="000000" w:themeColor="text1"/>
          <w:lang w:val="ru-RU"/>
        </w:rPr>
        <w:t>ойки сервера.</w:t>
      </w:r>
    </w:p>
    <w:p w14:paraId="23992297" w14:textId="77777777" w:rsidR="00AE2B7E" w:rsidRPr="009E1E81" w:rsidRDefault="006D2106" w:rsidP="00D41169">
      <w:pPr>
        <w:pStyle w:val="31"/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9E1E81">
        <w:rPr>
          <w:rFonts w:ascii="Times New Roman" w:hAnsi="Times New Roman" w:cs="Times New Roman"/>
          <w:color w:val="000000" w:themeColor="text1"/>
          <w:lang w:val="ru-RU"/>
        </w:rPr>
        <w:t>2.4 Среда функционирования продукта (операционная среда)</w:t>
      </w:r>
    </w:p>
    <w:p w14:paraId="44D0B334" w14:textId="77777777" w:rsidR="00AE2B7E" w:rsidRPr="009E1E81" w:rsidRDefault="006D2106" w:rsidP="00D41169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E1E81">
        <w:rPr>
          <w:rFonts w:ascii="Times New Roman" w:hAnsi="Times New Roman" w:cs="Times New Roman"/>
          <w:color w:val="000000" w:themeColor="text1"/>
        </w:rPr>
        <w:t>• ОС: Windows 10+, Linux (Ubuntu, CentOS).</w:t>
      </w:r>
    </w:p>
    <w:p w14:paraId="15779C26" w14:textId="77777777" w:rsidR="00AE2B7E" w:rsidRPr="009E1E81" w:rsidRDefault="006D2106" w:rsidP="00D41169">
      <w:pPr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9E1E81">
        <w:rPr>
          <w:rFonts w:ascii="Times New Roman" w:hAnsi="Times New Roman" w:cs="Times New Roman"/>
          <w:color w:val="000000" w:themeColor="text1"/>
          <w:lang w:val="ru-RU"/>
        </w:rPr>
        <w:lastRenderedPageBreak/>
        <w:t xml:space="preserve">• Процессор: </w:t>
      </w:r>
      <w:r w:rsidRPr="009E1E81">
        <w:rPr>
          <w:rFonts w:ascii="Times New Roman" w:hAnsi="Times New Roman" w:cs="Times New Roman"/>
          <w:color w:val="000000" w:themeColor="text1"/>
        </w:rPr>
        <w:t>x</w:t>
      </w:r>
      <w:r w:rsidRPr="009E1E81">
        <w:rPr>
          <w:rFonts w:ascii="Times New Roman" w:hAnsi="Times New Roman" w:cs="Times New Roman"/>
          <w:color w:val="000000" w:themeColor="text1"/>
          <w:lang w:val="ru-RU"/>
        </w:rPr>
        <w:t>86_64.</w:t>
      </w:r>
    </w:p>
    <w:p w14:paraId="28AE1182" w14:textId="77777777" w:rsidR="00AE2B7E" w:rsidRPr="009E1E81" w:rsidRDefault="006D2106" w:rsidP="00D41169">
      <w:pPr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9E1E81">
        <w:rPr>
          <w:rFonts w:ascii="Times New Roman" w:hAnsi="Times New Roman" w:cs="Times New Roman"/>
          <w:color w:val="000000" w:themeColor="text1"/>
          <w:lang w:val="ru-RU"/>
        </w:rPr>
        <w:t xml:space="preserve">• </w:t>
      </w:r>
      <w:r w:rsidRPr="009E1E81">
        <w:rPr>
          <w:rFonts w:ascii="Times New Roman" w:hAnsi="Times New Roman" w:cs="Times New Roman"/>
          <w:color w:val="000000" w:themeColor="text1"/>
        </w:rPr>
        <w:t>RAM</w:t>
      </w:r>
      <w:r w:rsidRPr="009E1E81">
        <w:rPr>
          <w:rFonts w:ascii="Times New Roman" w:hAnsi="Times New Roman" w:cs="Times New Roman"/>
          <w:color w:val="000000" w:themeColor="text1"/>
          <w:lang w:val="ru-RU"/>
        </w:rPr>
        <w:t>: ≥ 2 ГБ.</w:t>
      </w:r>
    </w:p>
    <w:p w14:paraId="38E26871" w14:textId="77777777" w:rsidR="00AE2B7E" w:rsidRPr="009E1E81" w:rsidRDefault="006D2106" w:rsidP="00D41169">
      <w:pPr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9E1E81">
        <w:rPr>
          <w:rFonts w:ascii="Times New Roman" w:hAnsi="Times New Roman" w:cs="Times New Roman"/>
          <w:color w:val="000000" w:themeColor="text1"/>
          <w:lang w:val="ru-RU"/>
        </w:rPr>
        <w:t xml:space="preserve">• </w:t>
      </w:r>
      <w:r w:rsidRPr="009E1E81">
        <w:rPr>
          <w:rFonts w:ascii="Times New Roman" w:hAnsi="Times New Roman" w:cs="Times New Roman"/>
          <w:color w:val="000000" w:themeColor="text1"/>
        </w:rPr>
        <w:t>Qt</w:t>
      </w:r>
      <w:r w:rsidRPr="009E1E81">
        <w:rPr>
          <w:rFonts w:ascii="Times New Roman" w:hAnsi="Times New Roman" w:cs="Times New Roman"/>
          <w:color w:val="000000" w:themeColor="text1"/>
          <w:lang w:val="ru-RU"/>
        </w:rPr>
        <w:t xml:space="preserve"> 5 или выше для клиентского приложения.</w:t>
      </w:r>
    </w:p>
    <w:p w14:paraId="60CD8413" w14:textId="77777777" w:rsidR="00AE2B7E" w:rsidRPr="009E1E81" w:rsidRDefault="006D2106" w:rsidP="00D41169">
      <w:pPr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9E1E81">
        <w:rPr>
          <w:rFonts w:ascii="Times New Roman" w:hAnsi="Times New Roman" w:cs="Times New Roman"/>
          <w:color w:val="000000" w:themeColor="text1"/>
          <w:lang w:val="ru-RU"/>
        </w:rPr>
        <w:t xml:space="preserve">• </w:t>
      </w:r>
      <w:r w:rsidRPr="009E1E81">
        <w:rPr>
          <w:rFonts w:ascii="Times New Roman" w:hAnsi="Times New Roman" w:cs="Times New Roman"/>
          <w:color w:val="000000" w:themeColor="text1"/>
        </w:rPr>
        <w:t>TCP</w:t>
      </w:r>
      <w:r w:rsidRPr="009E1E81">
        <w:rPr>
          <w:rFonts w:ascii="Times New Roman" w:hAnsi="Times New Roman" w:cs="Times New Roman"/>
          <w:color w:val="000000" w:themeColor="text1"/>
          <w:lang w:val="ru-RU"/>
        </w:rPr>
        <w:t>/</w:t>
      </w:r>
      <w:r w:rsidRPr="009E1E81">
        <w:rPr>
          <w:rFonts w:ascii="Times New Roman" w:hAnsi="Times New Roman" w:cs="Times New Roman"/>
          <w:color w:val="000000" w:themeColor="text1"/>
        </w:rPr>
        <w:t>IP</w:t>
      </w:r>
      <w:r w:rsidRPr="009E1E81">
        <w:rPr>
          <w:rFonts w:ascii="Times New Roman" w:hAnsi="Times New Roman" w:cs="Times New Roman"/>
          <w:color w:val="000000" w:themeColor="text1"/>
          <w:lang w:val="ru-RU"/>
        </w:rPr>
        <w:t xml:space="preserve"> сеть с доступом на порт (по умолчанию 8080).</w:t>
      </w:r>
    </w:p>
    <w:p w14:paraId="4750C29D" w14:textId="77777777" w:rsidR="00AE2B7E" w:rsidRPr="009E1E81" w:rsidRDefault="006D2106" w:rsidP="00D41169">
      <w:pPr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9E1E81">
        <w:rPr>
          <w:rFonts w:ascii="Times New Roman" w:hAnsi="Times New Roman" w:cs="Times New Roman"/>
          <w:color w:val="000000" w:themeColor="text1"/>
          <w:lang w:val="ru-RU"/>
        </w:rPr>
        <w:t xml:space="preserve">• </w:t>
      </w:r>
      <w:r w:rsidRPr="009E1E81">
        <w:rPr>
          <w:rFonts w:ascii="Times New Roman" w:hAnsi="Times New Roman" w:cs="Times New Roman"/>
          <w:color w:val="000000" w:themeColor="text1"/>
        </w:rPr>
        <w:t>SQLite</w:t>
      </w:r>
      <w:r w:rsidRPr="009E1E81">
        <w:rPr>
          <w:rFonts w:ascii="Times New Roman" w:hAnsi="Times New Roman" w:cs="Times New Roman"/>
          <w:color w:val="000000" w:themeColor="text1"/>
          <w:lang w:val="ru-RU"/>
        </w:rPr>
        <w:t xml:space="preserve"> 3 для хранения данных.</w:t>
      </w:r>
    </w:p>
    <w:p w14:paraId="0046E897" w14:textId="77777777" w:rsidR="00AE2B7E" w:rsidRPr="009E1E81" w:rsidRDefault="006D2106" w:rsidP="00D41169">
      <w:pPr>
        <w:pStyle w:val="31"/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9E1E81">
        <w:rPr>
          <w:rFonts w:ascii="Times New Roman" w:hAnsi="Times New Roman" w:cs="Times New Roman"/>
          <w:color w:val="000000" w:themeColor="text1"/>
          <w:lang w:val="ru-RU"/>
        </w:rPr>
        <w:t>2.5 Рамки, ограничения, правила и стандарты</w:t>
      </w:r>
    </w:p>
    <w:p w14:paraId="3B559D61" w14:textId="77777777" w:rsidR="00AE2B7E" w:rsidRPr="009E1E81" w:rsidRDefault="006D2106" w:rsidP="00D41169">
      <w:pPr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9E1E81">
        <w:rPr>
          <w:rFonts w:ascii="Times New Roman" w:hAnsi="Times New Roman" w:cs="Times New Roman"/>
          <w:color w:val="000000" w:themeColor="text1"/>
          <w:lang w:val="ru-RU"/>
        </w:rPr>
        <w:t xml:space="preserve">• Все соединения — </w:t>
      </w:r>
      <w:r w:rsidRPr="009E1E81">
        <w:rPr>
          <w:rFonts w:ascii="Times New Roman" w:hAnsi="Times New Roman" w:cs="Times New Roman"/>
          <w:color w:val="000000" w:themeColor="text1"/>
        </w:rPr>
        <w:t>TCP</w:t>
      </w:r>
      <w:r w:rsidRPr="009E1E81">
        <w:rPr>
          <w:rFonts w:ascii="Times New Roman" w:hAnsi="Times New Roman" w:cs="Times New Roman"/>
          <w:color w:val="000000" w:themeColor="text1"/>
          <w:lang w:val="ru-RU"/>
        </w:rPr>
        <w:t xml:space="preserve"> стандарта </w:t>
      </w:r>
      <w:proofErr w:type="spellStart"/>
      <w:r w:rsidRPr="009E1E81">
        <w:rPr>
          <w:rFonts w:ascii="Times New Roman" w:hAnsi="Times New Roman" w:cs="Times New Roman"/>
          <w:color w:val="000000" w:themeColor="text1"/>
        </w:rPr>
        <w:t>IPv</w:t>
      </w:r>
      <w:proofErr w:type="spellEnd"/>
      <w:r w:rsidRPr="009E1E81">
        <w:rPr>
          <w:rFonts w:ascii="Times New Roman" w:hAnsi="Times New Roman" w:cs="Times New Roman"/>
          <w:color w:val="000000" w:themeColor="text1"/>
          <w:lang w:val="ru-RU"/>
        </w:rPr>
        <w:t>4/</w:t>
      </w:r>
      <w:proofErr w:type="spellStart"/>
      <w:r w:rsidRPr="009E1E81">
        <w:rPr>
          <w:rFonts w:ascii="Times New Roman" w:hAnsi="Times New Roman" w:cs="Times New Roman"/>
          <w:color w:val="000000" w:themeColor="text1"/>
        </w:rPr>
        <w:t>IPv</w:t>
      </w:r>
      <w:proofErr w:type="spellEnd"/>
      <w:r w:rsidRPr="009E1E81">
        <w:rPr>
          <w:rFonts w:ascii="Times New Roman" w:hAnsi="Times New Roman" w:cs="Times New Roman"/>
          <w:color w:val="000000" w:themeColor="text1"/>
          <w:lang w:val="ru-RU"/>
        </w:rPr>
        <w:t>6.</w:t>
      </w:r>
    </w:p>
    <w:p w14:paraId="5E8378BD" w14:textId="77777777" w:rsidR="00AE2B7E" w:rsidRPr="009E1E81" w:rsidRDefault="006D2106" w:rsidP="00D41169">
      <w:pPr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9E1E81">
        <w:rPr>
          <w:rFonts w:ascii="Times New Roman" w:hAnsi="Times New Roman" w:cs="Times New Roman"/>
          <w:color w:val="000000" w:themeColor="text1"/>
          <w:lang w:val="ru-RU"/>
        </w:rPr>
        <w:t>• Одно соединение на пользователя.</w:t>
      </w:r>
    </w:p>
    <w:p w14:paraId="74BBE577" w14:textId="77777777" w:rsidR="00AE2B7E" w:rsidRPr="009E1E81" w:rsidRDefault="006D2106" w:rsidP="00D41169">
      <w:pPr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9E1E81">
        <w:rPr>
          <w:rFonts w:ascii="Times New Roman" w:hAnsi="Times New Roman" w:cs="Times New Roman"/>
          <w:color w:val="000000" w:themeColor="text1"/>
          <w:lang w:val="ru-RU"/>
        </w:rPr>
        <w:t>• Размер передаваемых сообщений ≤ 1 МБ.</w:t>
      </w:r>
    </w:p>
    <w:p w14:paraId="675EFB44" w14:textId="77777777" w:rsidR="00AE2B7E" w:rsidRPr="009E1E81" w:rsidRDefault="006D2106" w:rsidP="00D41169">
      <w:pPr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9E1E81">
        <w:rPr>
          <w:rFonts w:ascii="Times New Roman" w:hAnsi="Times New Roman" w:cs="Times New Roman"/>
          <w:color w:val="000000" w:themeColor="text1"/>
          <w:lang w:val="ru-RU"/>
        </w:rPr>
        <w:t xml:space="preserve">• Язык разработки — </w:t>
      </w:r>
      <w:r w:rsidRPr="009E1E81">
        <w:rPr>
          <w:rFonts w:ascii="Times New Roman" w:hAnsi="Times New Roman" w:cs="Times New Roman"/>
          <w:color w:val="000000" w:themeColor="text1"/>
        </w:rPr>
        <w:t>C</w:t>
      </w:r>
      <w:r w:rsidRPr="009E1E81">
        <w:rPr>
          <w:rFonts w:ascii="Times New Roman" w:hAnsi="Times New Roman" w:cs="Times New Roman"/>
          <w:color w:val="000000" w:themeColor="text1"/>
          <w:lang w:val="ru-RU"/>
        </w:rPr>
        <w:t>++11 и выше.</w:t>
      </w:r>
    </w:p>
    <w:p w14:paraId="41DA556A" w14:textId="77777777" w:rsidR="00AE2B7E" w:rsidRPr="009E1E81" w:rsidRDefault="006D2106" w:rsidP="00D41169">
      <w:pPr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9E1E81">
        <w:rPr>
          <w:rFonts w:ascii="Times New Roman" w:hAnsi="Times New Roman" w:cs="Times New Roman"/>
          <w:color w:val="000000" w:themeColor="text1"/>
          <w:lang w:val="ru-RU"/>
        </w:rPr>
        <w:t xml:space="preserve">• Использование библиотеки </w:t>
      </w:r>
      <w:r w:rsidRPr="009E1E81">
        <w:rPr>
          <w:rFonts w:ascii="Times New Roman" w:hAnsi="Times New Roman" w:cs="Times New Roman"/>
          <w:color w:val="000000" w:themeColor="text1"/>
        </w:rPr>
        <w:t>Qt</w:t>
      </w:r>
      <w:r w:rsidRPr="009E1E81">
        <w:rPr>
          <w:rFonts w:ascii="Times New Roman" w:hAnsi="Times New Roman" w:cs="Times New Roman"/>
          <w:color w:val="000000" w:themeColor="text1"/>
          <w:lang w:val="ru-RU"/>
        </w:rPr>
        <w:t xml:space="preserve"> для </w:t>
      </w:r>
      <w:r w:rsidRPr="009E1E81">
        <w:rPr>
          <w:rFonts w:ascii="Times New Roman" w:hAnsi="Times New Roman" w:cs="Times New Roman"/>
          <w:color w:val="000000" w:themeColor="text1"/>
        </w:rPr>
        <w:t>G</w:t>
      </w:r>
      <w:r w:rsidRPr="009E1E81">
        <w:rPr>
          <w:rFonts w:ascii="Times New Roman" w:hAnsi="Times New Roman" w:cs="Times New Roman"/>
          <w:color w:val="000000" w:themeColor="text1"/>
        </w:rPr>
        <w:t>UI</w:t>
      </w:r>
      <w:r w:rsidRPr="009E1E81">
        <w:rPr>
          <w:rFonts w:ascii="Times New Roman" w:hAnsi="Times New Roman" w:cs="Times New Roman"/>
          <w:color w:val="000000" w:themeColor="text1"/>
          <w:lang w:val="ru-RU"/>
        </w:rPr>
        <w:t>.</w:t>
      </w:r>
    </w:p>
    <w:p w14:paraId="700BAB0E" w14:textId="77777777" w:rsidR="00AE2B7E" w:rsidRPr="009E1E81" w:rsidRDefault="006D2106" w:rsidP="00D41169">
      <w:pPr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9E1E81">
        <w:rPr>
          <w:rFonts w:ascii="Times New Roman" w:hAnsi="Times New Roman" w:cs="Times New Roman"/>
          <w:color w:val="000000" w:themeColor="text1"/>
          <w:lang w:val="ru-RU"/>
        </w:rPr>
        <w:t xml:space="preserve">• Документирование кода через </w:t>
      </w:r>
      <w:proofErr w:type="spellStart"/>
      <w:r w:rsidRPr="009E1E81">
        <w:rPr>
          <w:rFonts w:ascii="Times New Roman" w:hAnsi="Times New Roman" w:cs="Times New Roman"/>
          <w:color w:val="000000" w:themeColor="text1"/>
        </w:rPr>
        <w:t>Doxygen</w:t>
      </w:r>
      <w:proofErr w:type="spellEnd"/>
      <w:r w:rsidRPr="009E1E81">
        <w:rPr>
          <w:rFonts w:ascii="Times New Roman" w:hAnsi="Times New Roman" w:cs="Times New Roman"/>
          <w:color w:val="000000" w:themeColor="text1"/>
          <w:lang w:val="ru-RU"/>
        </w:rPr>
        <w:t>.</w:t>
      </w:r>
    </w:p>
    <w:p w14:paraId="0AAE3957" w14:textId="77777777" w:rsidR="00AE2B7E" w:rsidRPr="009E1E81" w:rsidRDefault="006D2106" w:rsidP="00D41169">
      <w:pPr>
        <w:pStyle w:val="31"/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9E1E81">
        <w:rPr>
          <w:rFonts w:ascii="Times New Roman" w:hAnsi="Times New Roman" w:cs="Times New Roman"/>
          <w:color w:val="000000" w:themeColor="text1"/>
          <w:lang w:val="ru-RU"/>
        </w:rPr>
        <w:t>2.6 Документация для пользователей</w:t>
      </w:r>
    </w:p>
    <w:p w14:paraId="58DA7ED1" w14:textId="77777777" w:rsidR="00AE2B7E" w:rsidRPr="009E1E81" w:rsidRDefault="006D2106" w:rsidP="00D41169">
      <w:pPr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9E1E81">
        <w:rPr>
          <w:rFonts w:ascii="Times New Roman" w:hAnsi="Times New Roman" w:cs="Times New Roman"/>
          <w:color w:val="000000" w:themeColor="text1"/>
          <w:lang w:val="ru-RU"/>
        </w:rPr>
        <w:t xml:space="preserve">Пользовательское руководство, включающее описание установки, запуска, основных сценариев использования. </w:t>
      </w:r>
      <w:r w:rsidRPr="009E1E81">
        <w:rPr>
          <w:rFonts w:ascii="Times New Roman" w:hAnsi="Times New Roman" w:cs="Times New Roman"/>
          <w:color w:val="000000" w:themeColor="text1"/>
        </w:rPr>
        <w:t>Diagram</w:t>
      </w:r>
      <w:r w:rsidRPr="009E1E8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9E1E81">
        <w:rPr>
          <w:rFonts w:ascii="Times New Roman" w:hAnsi="Times New Roman" w:cs="Times New Roman"/>
          <w:color w:val="000000" w:themeColor="text1"/>
        </w:rPr>
        <w:t>UseCase</w:t>
      </w:r>
      <w:proofErr w:type="spellEnd"/>
      <w:r w:rsidRPr="009E1E81">
        <w:rPr>
          <w:rFonts w:ascii="Times New Roman" w:hAnsi="Times New Roman" w:cs="Times New Roman"/>
          <w:color w:val="000000" w:themeColor="text1"/>
          <w:lang w:val="ru-RU"/>
        </w:rPr>
        <w:t xml:space="preserve"> и классовые диаграммы.</w:t>
      </w:r>
    </w:p>
    <w:p w14:paraId="51400B51" w14:textId="77777777" w:rsidR="00AE2B7E" w:rsidRPr="009E1E81" w:rsidRDefault="006D2106" w:rsidP="00D41169">
      <w:pPr>
        <w:pStyle w:val="31"/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9E1E81">
        <w:rPr>
          <w:rFonts w:ascii="Times New Roman" w:hAnsi="Times New Roman" w:cs="Times New Roman"/>
          <w:color w:val="000000" w:themeColor="text1"/>
          <w:lang w:val="ru-RU"/>
        </w:rPr>
        <w:t xml:space="preserve">2.7 Допущения и </w:t>
      </w:r>
      <w:r w:rsidRPr="009E1E81">
        <w:rPr>
          <w:rFonts w:ascii="Times New Roman" w:hAnsi="Times New Roman" w:cs="Times New Roman"/>
          <w:color w:val="000000" w:themeColor="text1"/>
          <w:lang w:val="ru-RU"/>
        </w:rPr>
        <w:t>зависимости</w:t>
      </w:r>
    </w:p>
    <w:p w14:paraId="20FEF1C7" w14:textId="77777777" w:rsidR="00AE2B7E" w:rsidRPr="009E1E81" w:rsidRDefault="006D2106" w:rsidP="00D41169">
      <w:pPr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9E1E81">
        <w:rPr>
          <w:rFonts w:ascii="Times New Roman" w:hAnsi="Times New Roman" w:cs="Times New Roman"/>
          <w:color w:val="000000" w:themeColor="text1"/>
          <w:lang w:val="ru-RU"/>
        </w:rPr>
        <w:t xml:space="preserve">Сервер и клиент размещаются в одной локальной сети или доступны через Интернет. Наличие </w:t>
      </w:r>
      <w:r w:rsidRPr="009E1E81">
        <w:rPr>
          <w:rFonts w:ascii="Times New Roman" w:hAnsi="Times New Roman" w:cs="Times New Roman"/>
          <w:color w:val="000000" w:themeColor="text1"/>
        </w:rPr>
        <w:t>Qt</w:t>
      </w:r>
      <w:r w:rsidRPr="009E1E81">
        <w:rPr>
          <w:rFonts w:ascii="Times New Roman" w:hAnsi="Times New Roman" w:cs="Times New Roman"/>
          <w:color w:val="000000" w:themeColor="text1"/>
          <w:lang w:val="ru-RU"/>
        </w:rPr>
        <w:t xml:space="preserve">-библиотек на стороне клиента и </w:t>
      </w:r>
      <w:r w:rsidRPr="009E1E81">
        <w:rPr>
          <w:rFonts w:ascii="Times New Roman" w:hAnsi="Times New Roman" w:cs="Times New Roman"/>
          <w:color w:val="000000" w:themeColor="text1"/>
        </w:rPr>
        <w:t>SQLite</w:t>
      </w:r>
      <w:r w:rsidRPr="009E1E81">
        <w:rPr>
          <w:rFonts w:ascii="Times New Roman" w:hAnsi="Times New Roman" w:cs="Times New Roman"/>
          <w:color w:val="000000" w:themeColor="text1"/>
          <w:lang w:val="ru-RU"/>
        </w:rPr>
        <w:t xml:space="preserve"> на стороне сервера.</w:t>
      </w:r>
    </w:p>
    <w:p w14:paraId="6F8E207A" w14:textId="77777777" w:rsidR="00AE2B7E" w:rsidRPr="009E1E81" w:rsidRDefault="006D2106" w:rsidP="00D41169">
      <w:pPr>
        <w:pStyle w:val="21"/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9E1E81">
        <w:rPr>
          <w:rFonts w:ascii="Times New Roman" w:hAnsi="Times New Roman" w:cs="Times New Roman"/>
          <w:color w:val="000000" w:themeColor="text1"/>
          <w:lang w:val="ru-RU"/>
        </w:rPr>
        <w:t>3. Функциональность системы</w:t>
      </w:r>
    </w:p>
    <w:p w14:paraId="3A80E993" w14:textId="77777777" w:rsidR="00AE2B7E" w:rsidRPr="009E1E81" w:rsidRDefault="006D2106" w:rsidP="00D41169">
      <w:pPr>
        <w:pStyle w:val="31"/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9E1E81">
        <w:rPr>
          <w:rFonts w:ascii="Times New Roman" w:hAnsi="Times New Roman" w:cs="Times New Roman"/>
          <w:color w:val="000000" w:themeColor="text1"/>
          <w:lang w:val="ru-RU"/>
        </w:rPr>
        <w:t>3.1 Блок: Авторизация и регистрация</w:t>
      </w:r>
    </w:p>
    <w:p w14:paraId="7E8D6C9D" w14:textId="77777777" w:rsidR="00AE2B7E" w:rsidRPr="009E1E81" w:rsidRDefault="006D2106" w:rsidP="00D41169">
      <w:pPr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9E1E81">
        <w:rPr>
          <w:rFonts w:ascii="Times New Roman" w:hAnsi="Times New Roman" w:cs="Times New Roman"/>
          <w:color w:val="000000" w:themeColor="text1"/>
          <w:lang w:val="ru-RU"/>
        </w:rPr>
        <w:t xml:space="preserve">• Запрос логина и пароля через </w:t>
      </w:r>
      <w:r w:rsidRPr="009E1E81">
        <w:rPr>
          <w:rFonts w:ascii="Times New Roman" w:hAnsi="Times New Roman" w:cs="Times New Roman"/>
          <w:color w:val="000000" w:themeColor="text1"/>
        </w:rPr>
        <w:t>GUI</w:t>
      </w:r>
      <w:r w:rsidRPr="009E1E81">
        <w:rPr>
          <w:rFonts w:ascii="Times New Roman" w:hAnsi="Times New Roman" w:cs="Times New Roman"/>
          <w:color w:val="000000" w:themeColor="text1"/>
          <w:lang w:val="ru-RU"/>
        </w:rPr>
        <w:t>.</w:t>
      </w:r>
    </w:p>
    <w:p w14:paraId="128CB66E" w14:textId="77777777" w:rsidR="00AE2B7E" w:rsidRPr="009E1E81" w:rsidRDefault="006D2106" w:rsidP="00D41169">
      <w:pPr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9E1E81">
        <w:rPr>
          <w:rFonts w:ascii="Times New Roman" w:hAnsi="Times New Roman" w:cs="Times New Roman"/>
          <w:color w:val="000000" w:themeColor="text1"/>
          <w:lang w:val="ru-RU"/>
        </w:rPr>
        <w:t xml:space="preserve">• Хеширование пароля </w:t>
      </w:r>
      <w:r w:rsidRPr="009E1E81">
        <w:rPr>
          <w:rFonts w:ascii="Times New Roman" w:hAnsi="Times New Roman" w:cs="Times New Roman"/>
          <w:color w:val="000000" w:themeColor="text1"/>
        </w:rPr>
        <w:t>SHA</w:t>
      </w:r>
      <w:r w:rsidRPr="009E1E81">
        <w:rPr>
          <w:rFonts w:ascii="Times New Roman" w:hAnsi="Times New Roman" w:cs="Times New Roman"/>
          <w:color w:val="000000" w:themeColor="text1"/>
          <w:lang w:val="ru-RU"/>
        </w:rPr>
        <w:t>-512.</w:t>
      </w:r>
    </w:p>
    <w:p w14:paraId="3B3F42F3" w14:textId="77777777" w:rsidR="00AE2B7E" w:rsidRPr="009E1E81" w:rsidRDefault="006D2106" w:rsidP="00D41169">
      <w:pPr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9E1E81">
        <w:rPr>
          <w:rFonts w:ascii="Times New Roman" w:hAnsi="Times New Roman" w:cs="Times New Roman"/>
          <w:color w:val="000000" w:themeColor="text1"/>
          <w:lang w:val="ru-RU"/>
        </w:rPr>
        <w:t xml:space="preserve">• Сохранение/проверка учетных данных в БД </w:t>
      </w:r>
      <w:r w:rsidRPr="009E1E81">
        <w:rPr>
          <w:rFonts w:ascii="Times New Roman" w:hAnsi="Times New Roman" w:cs="Times New Roman"/>
          <w:color w:val="000000" w:themeColor="text1"/>
        </w:rPr>
        <w:t>SQLite</w:t>
      </w:r>
      <w:r w:rsidRPr="009E1E81">
        <w:rPr>
          <w:rFonts w:ascii="Times New Roman" w:hAnsi="Times New Roman" w:cs="Times New Roman"/>
          <w:color w:val="000000" w:themeColor="text1"/>
          <w:lang w:val="ru-RU"/>
        </w:rPr>
        <w:t>.</w:t>
      </w:r>
    </w:p>
    <w:p w14:paraId="04F82578" w14:textId="77777777" w:rsidR="00AE2B7E" w:rsidRPr="009E1E81" w:rsidRDefault="006D2106" w:rsidP="00D41169">
      <w:pPr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9E1E81">
        <w:rPr>
          <w:rFonts w:ascii="Times New Roman" w:hAnsi="Times New Roman" w:cs="Times New Roman"/>
          <w:color w:val="000000" w:themeColor="text1"/>
          <w:lang w:val="ru-RU"/>
        </w:rPr>
        <w:t>• Обработка ошибок (неверный логин/пароль, дублирование логина).</w:t>
      </w:r>
    </w:p>
    <w:p w14:paraId="3EC2211E" w14:textId="77777777" w:rsidR="00AE2B7E" w:rsidRPr="009E1E81" w:rsidRDefault="006D2106" w:rsidP="00D41169">
      <w:pPr>
        <w:pStyle w:val="31"/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9E1E81">
        <w:rPr>
          <w:rFonts w:ascii="Times New Roman" w:hAnsi="Times New Roman" w:cs="Times New Roman"/>
          <w:color w:val="000000" w:themeColor="text1"/>
          <w:lang w:val="ru-RU"/>
        </w:rPr>
        <w:lastRenderedPageBreak/>
        <w:t>3.2 Блок: Алгоритмы расчетов</w:t>
      </w:r>
    </w:p>
    <w:p w14:paraId="387D6267" w14:textId="77777777" w:rsidR="00AE2B7E" w:rsidRPr="009E1E81" w:rsidRDefault="006D2106" w:rsidP="00D41169">
      <w:pPr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9E1E81">
        <w:rPr>
          <w:rFonts w:ascii="Times New Roman" w:hAnsi="Times New Roman" w:cs="Times New Roman"/>
          <w:color w:val="000000" w:themeColor="text1"/>
          <w:lang w:val="ru-RU"/>
        </w:rPr>
        <w:t xml:space="preserve">• </w:t>
      </w:r>
      <w:r w:rsidRPr="009E1E81">
        <w:rPr>
          <w:rFonts w:ascii="Times New Roman" w:hAnsi="Times New Roman" w:cs="Times New Roman"/>
          <w:color w:val="000000" w:themeColor="text1"/>
        </w:rPr>
        <w:t>Triple</w:t>
      </w:r>
      <w:r w:rsidRPr="009E1E8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9E1E81">
        <w:rPr>
          <w:rFonts w:ascii="Times New Roman" w:hAnsi="Times New Roman" w:cs="Times New Roman"/>
          <w:color w:val="000000" w:themeColor="text1"/>
        </w:rPr>
        <w:t>DES</w:t>
      </w:r>
      <w:r w:rsidRPr="009E1E81">
        <w:rPr>
          <w:rFonts w:ascii="Times New Roman" w:hAnsi="Times New Roman" w:cs="Times New Roman"/>
          <w:color w:val="000000" w:themeColor="text1"/>
          <w:lang w:val="ru-RU"/>
        </w:rPr>
        <w:t xml:space="preserve">: интерфейс выбора операции </w:t>
      </w:r>
      <w:r w:rsidRPr="009E1E81">
        <w:rPr>
          <w:rFonts w:ascii="Times New Roman" w:hAnsi="Times New Roman" w:cs="Times New Roman"/>
          <w:color w:val="000000" w:themeColor="text1"/>
          <w:lang w:val="ru-RU"/>
        </w:rPr>
        <w:t>шифрования/дешифрования, ввод ключа и текста; возвращает результат.</w:t>
      </w:r>
    </w:p>
    <w:p w14:paraId="3D34CF7A" w14:textId="77777777" w:rsidR="00AE2B7E" w:rsidRPr="009E1E81" w:rsidRDefault="006D2106" w:rsidP="00D41169">
      <w:pPr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9E1E81">
        <w:rPr>
          <w:rFonts w:ascii="Times New Roman" w:hAnsi="Times New Roman" w:cs="Times New Roman"/>
          <w:color w:val="000000" w:themeColor="text1"/>
          <w:lang w:val="ru-RU"/>
        </w:rPr>
        <w:t xml:space="preserve">• </w:t>
      </w:r>
      <w:r w:rsidRPr="009E1E81">
        <w:rPr>
          <w:rFonts w:ascii="Times New Roman" w:hAnsi="Times New Roman" w:cs="Times New Roman"/>
          <w:color w:val="000000" w:themeColor="text1"/>
        </w:rPr>
        <w:t>SHA</w:t>
      </w:r>
      <w:r w:rsidRPr="009E1E81">
        <w:rPr>
          <w:rFonts w:ascii="Times New Roman" w:hAnsi="Times New Roman" w:cs="Times New Roman"/>
          <w:color w:val="000000" w:themeColor="text1"/>
          <w:lang w:val="ru-RU"/>
        </w:rPr>
        <w:t xml:space="preserve">-512: ввод текста, вывод </w:t>
      </w:r>
      <w:proofErr w:type="spellStart"/>
      <w:r w:rsidRPr="009E1E81">
        <w:rPr>
          <w:rFonts w:ascii="Times New Roman" w:hAnsi="Times New Roman" w:cs="Times New Roman"/>
          <w:color w:val="000000" w:themeColor="text1"/>
          <w:lang w:val="ru-RU"/>
        </w:rPr>
        <w:t>хеша</w:t>
      </w:r>
      <w:proofErr w:type="spellEnd"/>
      <w:r w:rsidRPr="009E1E81">
        <w:rPr>
          <w:rFonts w:ascii="Times New Roman" w:hAnsi="Times New Roman" w:cs="Times New Roman"/>
          <w:color w:val="000000" w:themeColor="text1"/>
          <w:lang w:val="ru-RU"/>
        </w:rPr>
        <w:t>.</w:t>
      </w:r>
    </w:p>
    <w:p w14:paraId="2E084ECB" w14:textId="77777777" w:rsidR="00AE2B7E" w:rsidRPr="009E1E81" w:rsidRDefault="006D2106" w:rsidP="00D41169">
      <w:pPr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9E1E81">
        <w:rPr>
          <w:rFonts w:ascii="Times New Roman" w:hAnsi="Times New Roman" w:cs="Times New Roman"/>
          <w:color w:val="000000" w:themeColor="text1"/>
          <w:lang w:val="ru-RU"/>
        </w:rPr>
        <w:t>• Метод деления пополам: ввод функции (в коде задано тестовое уравнение), отрезка [</w:t>
      </w:r>
      <w:proofErr w:type="gramStart"/>
      <w:r w:rsidRPr="009E1E81">
        <w:rPr>
          <w:rFonts w:ascii="Times New Roman" w:hAnsi="Times New Roman" w:cs="Times New Roman"/>
          <w:color w:val="000000" w:themeColor="text1"/>
        </w:rPr>
        <w:t>a</w:t>
      </w:r>
      <w:r w:rsidRPr="009E1E81">
        <w:rPr>
          <w:rFonts w:ascii="Times New Roman" w:hAnsi="Times New Roman" w:cs="Times New Roman"/>
          <w:color w:val="000000" w:themeColor="text1"/>
          <w:lang w:val="ru-RU"/>
        </w:rPr>
        <w:t>,</w:t>
      </w:r>
      <w:r w:rsidRPr="009E1E81">
        <w:rPr>
          <w:rFonts w:ascii="Times New Roman" w:hAnsi="Times New Roman" w:cs="Times New Roman"/>
          <w:color w:val="000000" w:themeColor="text1"/>
        </w:rPr>
        <w:t>b</w:t>
      </w:r>
      <w:proofErr w:type="gramEnd"/>
      <w:r w:rsidRPr="009E1E81">
        <w:rPr>
          <w:rFonts w:ascii="Times New Roman" w:hAnsi="Times New Roman" w:cs="Times New Roman"/>
          <w:color w:val="000000" w:themeColor="text1"/>
          <w:lang w:val="ru-RU"/>
        </w:rPr>
        <w:t xml:space="preserve">], точности </w:t>
      </w:r>
      <w:r w:rsidRPr="009E1E81">
        <w:rPr>
          <w:rFonts w:ascii="Times New Roman" w:hAnsi="Times New Roman" w:cs="Times New Roman"/>
          <w:color w:val="000000" w:themeColor="text1"/>
        </w:rPr>
        <w:t>ε</w:t>
      </w:r>
      <w:r w:rsidRPr="009E1E81">
        <w:rPr>
          <w:rFonts w:ascii="Times New Roman" w:hAnsi="Times New Roman" w:cs="Times New Roman"/>
          <w:color w:val="000000" w:themeColor="text1"/>
          <w:lang w:val="ru-RU"/>
        </w:rPr>
        <w:t>.</w:t>
      </w:r>
    </w:p>
    <w:p w14:paraId="0FC38290" w14:textId="77777777" w:rsidR="00AE2B7E" w:rsidRPr="009E1E81" w:rsidRDefault="006D2106" w:rsidP="00D41169">
      <w:pPr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9E1E81">
        <w:rPr>
          <w:rFonts w:ascii="Times New Roman" w:hAnsi="Times New Roman" w:cs="Times New Roman"/>
          <w:color w:val="000000" w:themeColor="text1"/>
          <w:lang w:val="ru-RU"/>
        </w:rPr>
        <w:t xml:space="preserve">• Алгоритм </w:t>
      </w:r>
      <w:proofErr w:type="spellStart"/>
      <w:r w:rsidRPr="009E1E81">
        <w:rPr>
          <w:rFonts w:ascii="Times New Roman" w:hAnsi="Times New Roman" w:cs="Times New Roman"/>
          <w:color w:val="000000" w:themeColor="text1"/>
          <w:lang w:val="ru-RU"/>
        </w:rPr>
        <w:t>Дейкстры</w:t>
      </w:r>
      <w:proofErr w:type="spellEnd"/>
      <w:r w:rsidRPr="009E1E81">
        <w:rPr>
          <w:rFonts w:ascii="Times New Roman" w:hAnsi="Times New Roman" w:cs="Times New Roman"/>
          <w:color w:val="000000" w:themeColor="text1"/>
          <w:lang w:val="ru-RU"/>
        </w:rPr>
        <w:t xml:space="preserve">: ввод матрицы смежности через </w:t>
      </w:r>
      <w:r w:rsidRPr="009E1E81">
        <w:rPr>
          <w:rFonts w:ascii="Times New Roman" w:hAnsi="Times New Roman" w:cs="Times New Roman"/>
          <w:color w:val="000000" w:themeColor="text1"/>
        </w:rPr>
        <w:t>G</w:t>
      </w:r>
      <w:r w:rsidRPr="009E1E81">
        <w:rPr>
          <w:rFonts w:ascii="Times New Roman" w:hAnsi="Times New Roman" w:cs="Times New Roman"/>
          <w:color w:val="000000" w:themeColor="text1"/>
        </w:rPr>
        <w:t>UI</w:t>
      </w:r>
      <w:r w:rsidRPr="009E1E81">
        <w:rPr>
          <w:rFonts w:ascii="Times New Roman" w:hAnsi="Times New Roman" w:cs="Times New Roman"/>
          <w:color w:val="000000" w:themeColor="text1"/>
          <w:lang w:val="ru-RU"/>
        </w:rPr>
        <w:t xml:space="preserve"> или файл, задание начальной и конечной вершины, вывод кратчайшего пути и расстояния.</w:t>
      </w:r>
    </w:p>
    <w:p w14:paraId="5A74865C" w14:textId="77777777" w:rsidR="00AE2B7E" w:rsidRPr="009E1E81" w:rsidRDefault="006D2106" w:rsidP="00D41169">
      <w:pPr>
        <w:pStyle w:val="31"/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9E1E81">
        <w:rPr>
          <w:rFonts w:ascii="Times New Roman" w:hAnsi="Times New Roman" w:cs="Times New Roman"/>
          <w:color w:val="000000" w:themeColor="text1"/>
          <w:lang w:val="ru-RU"/>
        </w:rPr>
        <w:t>3.3 Блок: Интерфейс клиента</w:t>
      </w:r>
    </w:p>
    <w:p w14:paraId="43534C2A" w14:textId="77777777" w:rsidR="00AE2B7E" w:rsidRPr="009E1E81" w:rsidRDefault="006D2106" w:rsidP="00D41169">
      <w:pPr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9E1E81">
        <w:rPr>
          <w:rFonts w:ascii="Times New Roman" w:hAnsi="Times New Roman" w:cs="Times New Roman"/>
          <w:color w:val="000000" w:themeColor="text1"/>
          <w:lang w:val="ru-RU"/>
        </w:rPr>
        <w:t xml:space="preserve">• </w:t>
      </w:r>
      <w:r w:rsidRPr="009E1E81">
        <w:rPr>
          <w:rFonts w:ascii="Times New Roman" w:hAnsi="Times New Roman" w:cs="Times New Roman"/>
          <w:color w:val="000000" w:themeColor="text1"/>
        </w:rPr>
        <w:t>Qt</w:t>
      </w:r>
      <w:r w:rsidRPr="009E1E8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9E1E81">
        <w:rPr>
          <w:rFonts w:ascii="Times New Roman" w:hAnsi="Times New Roman" w:cs="Times New Roman"/>
          <w:color w:val="000000" w:themeColor="text1"/>
        </w:rPr>
        <w:t>MainWindow</w:t>
      </w:r>
      <w:proofErr w:type="spellEnd"/>
      <w:r w:rsidRPr="009E1E81">
        <w:rPr>
          <w:rFonts w:ascii="Times New Roman" w:hAnsi="Times New Roman" w:cs="Times New Roman"/>
          <w:color w:val="000000" w:themeColor="text1"/>
          <w:lang w:val="ru-RU"/>
        </w:rPr>
        <w:t xml:space="preserve"> с меню: Авторизация, Вычислительные функции, </w:t>
      </w:r>
      <w:proofErr w:type="spellStart"/>
      <w:r w:rsidRPr="009E1E81">
        <w:rPr>
          <w:rFonts w:ascii="Times New Roman" w:hAnsi="Times New Roman" w:cs="Times New Roman"/>
          <w:color w:val="000000" w:themeColor="text1"/>
          <w:lang w:val="ru-RU"/>
        </w:rPr>
        <w:t>Логи</w:t>
      </w:r>
      <w:proofErr w:type="spellEnd"/>
      <w:r w:rsidRPr="009E1E81">
        <w:rPr>
          <w:rFonts w:ascii="Times New Roman" w:hAnsi="Times New Roman" w:cs="Times New Roman"/>
          <w:color w:val="000000" w:themeColor="text1"/>
          <w:lang w:val="ru-RU"/>
        </w:rPr>
        <w:t xml:space="preserve"> (для админа).</w:t>
      </w:r>
    </w:p>
    <w:p w14:paraId="6D9DD1CE" w14:textId="77777777" w:rsidR="00AE2B7E" w:rsidRPr="009E1E81" w:rsidRDefault="006D2106" w:rsidP="00D41169">
      <w:pPr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9E1E81">
        <w:rPr>
          <w:rFonts w:ascii="Times New Roman" w:hAnsi="Times New Roman" w:cs="Times New Roman"/>
          <w:color w:val="000000" w:themeColor="text1"/>
          <w:lang w:val="ru-RU"/>
        </w:rPr>
        <w:t>• Формы авторизации/регистрации (</w:t>
      </w:r>
      <w:proofErr w:type="spellStart"/>
      <w:r w:rsidRPr="009E1E81">
        <w:rPr>
          <w:rFonts w:ascii="Times New Roman" w:hAnsi="Times New Roman" w:cs="Times New Roman"/>
          <w:color w:val="000000" w:themeColor="text1"/>
        </w:rPr>
        <w:t>authregform</w:t>
      </w:r>
      <w:proofErr w:type="spellEnd"/>
      <w:r w:rsidRPr="009E1E81">
        <w:rPr>
          <w:rFonts w:ascii="Times New Roman" w:hAnsi="Times New Roman" w:cs="Times New Roman"/>
          <w:color w:val="000000" w:themeColor="text1"/>
          <w:lang w:val="ru-RU"/>
        </w:rPr>
        <w:t>.</w:t>
      </w:r>
      <w:proofErr w:type="spellStart"/>
      <w:r w:rsidRPr="009E1E81">
        <w:rPr>
          <w:rFonts w:ascii="Times New Roman" w:hAnsi="Times New Roman" w:cs="Times New Roman"/>
          <w:color w:val="000000" w:themeColor="text1"/>
        </w:rPr>
        <w:t>ui</w:t>
      </w:r>
      <w:proofErr w:type="spellEnd"/>
      <w:r w:rsidRPr="009E1E81">
        <w:rPr>
          <w:rFonts w:ascii="Times New Roman" w:hAnsi="Times New Roman" w:cs="Times New Roman"/>
          <w:color w:val="000000" w:themeColor="text1"/>
          <w:lang w:val="ru-RU"/>
        </w:rPr>
        <w:t>).</w:t>
      </w:r>
    </w:p>
    <w:p w14:paraId="5A86B0EA" w14:textId="77777777" w:rsidR="00AE2B7E" w:rsidRPr="009E1E81" w:rsidRDefault="006D2106" w:rsidP="00D41169">
      <w:pPr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9E1E81">
        <w:rPr>
          <w:rFonts w:ascii="Times New Roman" w:hAnsi="Times New Roman" w:cs="Times New Roman"/>
          <w:color w:val="000000" w:themeColor="text1"/>
          <w:lang w:val="ru-RU"/>
        </w:rPr>
        <w:t xml:space="preserve">• Таблицы </w:t>
      </w:r>
      <w:r w:rsidRPr="009E1E81">
        <w:rPr>
          <w:rFonts w:ascii="Times New Roman" w:hAnsi="Times New Roman" w:cs="Times New Roman"/>
          <w:color w:val="000000" w:themeColor="text1"/>
          <w:lang w:val="ru-RU"/>
        </w:rPr>
        <w:t>и метки для отображения результатов алгоритмов.</w:t>
      </w:r>
    </w:p>
    <w:p w14:paraId="7C3DDC31" w14:textId="77777777" w:rsidR="00AE2B7E" w:rsidRPr="009E1E81" w:rsidRDefault="006D2106" w:rsidP="00D41169">
      <w:pPr>
        <w:pStyle w:val="31"/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9E1E81">
        <w:rPr>
          <w:rFonts w:ascii="Times New Roman" w:hAnsi="Times New Roman" w:cs="Times New Roman"/>
          <w:color w:val="000000" w:themeColor="text1"/>
          <w:lang w:val="ru-RU"/>
        </w:rPr>
        <w:t>3.4 Блок: Роли и права</w:t>
      </w:r>
    </w:p>
    <w:p w14:paraId="6C35462C" w14:textId="77777777" w:rsidR="00AE2B7E" w:rsidRPr="009E1E81" w:rsidRDefault="006D2106" w:rsidP="00D41169">
      <w:pPr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9E1E81">
        <w:rPr>
          <w:rFonts w:ascii="Times New Roman" w:hAnsi="Times New Roman" w:cs="Times New Roman"/>
          <w:color w:val="000000" w:themeColor="text1"/>
          <w:lang w:val="ru-RU"/>
        </w:rPr>
        <w:t xml:space="preserve">• Определение роли после авторизации (поле </w:t>
      </w:r>
      <w:r w:rsidRPr="009E1E81">
        <w:rPr>
          <w:rFonts w:ascii="Times New Roman" w:hAnsi="Times New Roman" w:cs="Times New Roman"/>
          <w:color w:val="000000" w:themeColor="text1"/>
        </w:rPr>
        <w:t>role</w:t>
      </w:r>
      <w:r w:rsidRPr="009E1E81">
        <w:rPr>
          <w:rFonts w:ascii="Times New Roman" w:hAnsi="Times New Roman" w:cs="Times New Roman"/>
          <w:color w:val="000000" w:themeColor="text1"/>
          <w:lang w:val="ru-RU"/>
        </w:rPr>
        <w:t xml:space="preserve"> в таблице </w:t>
      </w:r>
      <w:r w:rsidRPr="009E1E81">
        <w:rPr>
          <w:rFonts w:ascii="Times New Roman" w:hAnsi="Times New Roman" w:cs="Times New Roman"/>
          <w:color w:val="000000" w:themeColor="text1"/>
        </w:rPr>
        <w:t>users</w:t>
      </w:r>
      <w:r w:rsidRPr="009E1E81">
        <w:rPr>
          <w:rFonts w:ascii="Times New Roman" w:hAnsi="Times New Roman" w:cs="Times New Roman"/>
          <w:color w:val="000000" w:themeColor="text1"/>
          <w:lang w:val="ru-RU"/>
        </w:rPr>
        <w:t>).</w:t>
      </w:r>
    </w:p>
    <w:p w14:paraId="52D20849" w14:textId="77777777" w:rsidR="00AE2B7E" w:rsidRPr="009E1E81" w:rsidRDefault="006D2106" w:rsidP="00D41169">
      <w:pPr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9E1E81">
        <w:rPr>
          <w:rFonts w:ascii="Times New Roman" w:hAnsi="Times New Roman" w:cs="Times New Roman"/>
          <w:color w:val="000000" w:themeColor="text1"/>
          <w:lang w:val="ru-RU"/>
        </w:rPr>
        <w:t>• Доступ к разделу «</w:t>
      </w:r>
      <w:proofErr w:type="spellStart"/>
      <w:r w:rsidRPr="009E1E81">
        <w:rPr>
          <w:rFonts w:ascii="Times New Roman" w:hAnsi="Times New Roman" w:cs="Times New Roman"/>
          <w:color w:val="000000" w:themeColor="text1"/>
          <w:lang w:val="ru-RU"/>
        </w:rPr>
        <w:t>Логи</w:t>
      </w:r>
      <w:proofErr w:type="spellEnd"/>
      <w:r w:rsidRPr="009E1E81">
        <w:rPr>
          <w:rFonts w:ascii="Times New Roman" w:hAnsi="Times New Roman" w:cs="Times New Roman"/>
          <w:color w:val="000000" w:themeColor="text1"/>
          <w:lang w:val="ru-RU"/>
        </w:rPr>
        <w:t>» только для администраторов.</w:t>
      </w:r>
    </w:p>
    <w:p w14:paraId="5E94AD90" w14:textId="77777777" w:rsidR="00AE2B7E" w:rsidRPr="009E1E81" w:rsidRDefault="006D2106" w:rsidP="00D41169">
      <w:pPr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9E1E81">
        <w:rPr>
          <w:rFonts w:ascii="Times New Roman" w:hAnsi="Times New Roman" w:cs="Times New Roman"/>
          <w:color w:val="000000" w:themeColor="text1"/>
          <w:lang w:val="ru-RU"/>
        </w:rPr>
        <w:t>• Административные функции: просмотр списка пользователей, удален</w:t>
      </w:r>
      <w:r w:rsidRPr="009E1E81">
        <w:rPr>
          <w:rFonts w:ascii="Times New Roman" w:hAnsi="Times New Roman" w:cs="Times New Roman"/>
          <w:color w:val="000000" w:themeColor="text1"/>
          <w:lang w:val="ru-RU"/>
        </w:rPr>
        <w:t>ие, сброс пароля.</w:t>
      </w:r>
    </w:p>
    <w:p w14:paraId="08D34D60" w14:textId="77777777" w:rsidR="00AE2B7E" w:rsidRPr="009E1E81" w:rsidRDefault="006D2106" w:rsidP="00D41169">
      <w:pPr>
        <w:pStyle w:val="21"/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9E1E81">
        <w:rPr>
          <w:rFonts w:ascii="Times New Roman" w:hAnsi="Times New Roman" w:cs="Times New Roman"/>
          <w:color w:val="000000" w:themeColor="text1"/>
          <w:lang w:val="ru-RU"/>
        </w:rPr>
        <w:t>4. Внешние интерфейсы</w:t>
      </w:r>
    </w:p>
    <w:p w14:paraId="2D4C0A1B" w14:textId="77777777" w:rsidR="00AE2B7E" w:rsidRPr="009E1E81" w:rsidRDefault="006D2106" w:rsidP="00D41169">
      <w:pPr>
        <w:pStyle w:val="31"/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9E1E81">
        <w:rPr>
          <w:rFonts w:ascii="Times New Roman" w:hAnsi="Times New Roman" w:cs="Times New Roman"/>
          <w:color w:val="000000" w:themeColor="text1"/>
          <w:lang w:val="ru-RU"/>
        </w:rPr>
        <w:t>4.1 Интерфейсы пользователя (</w:t>
      </w:r>
      <w:r w:rsidRPr="009E1E81">
        <w:rPr>
          <w:rFonts w:ascii="Times New Roman" w:hAnsi="Times New Roman" w:cs="Times New Roman"/>
          <w:color w:val="000000" w:themeColor="text1"/>
        </w:rPr>
        <w:t>UX</w:t>
      </w:r>
      <w:r w:rsidRPr="009E1E81">
        <w:rPr>
          <w:rFonts w:ascii="Times New Roman" w:hAnsi="Times New Roman" w:cs="Times New Roman"/>
          <w:color w:val="000000" w:themeColor="text1"/>
          <w:lang w:val="ru-RU"/>
        </w:rPr>
        <w:t>)</w:t>
      </w:r>
    </w:p>
    <w:p w14:paraId="592C8A6B" w14:textId="77777777" w:rsidR="00AE2B7E" w:rsidRPr="009E1E81" w:rsidRDefault="006D2106" w:rsidP="00D41169">
      <w:pPr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9E1E81">
        <w:rPr>
          <w:rFonts w:ascii="Times New Roman" w:hAnsi="Times New Roman" w:cs="Times New Roman"/>
          <w:color w:val="000000" w:themeColor="text1"/>
          <w:lang w:val="ru-RU"/>
        </w:rPr>
        <w:t xml:space="preserve">• </w:t>
      </w:r>
      <w:r w:rsidRPr="009E1E81">
        <w:rPr>
          <w:rFonts w:ascii="Times New Roman" w:hAnsi="Times New Roman" w:cs="Times New Roman"/>
          <w:color w:val="000000" w:themeColor="text1"/>
        </w:rPr>
        <w:t>GUI</w:t>
      </w:r>
      <w:r w:rsidRPr="009E1E81">
        <w:rPr>
          <w:rFonts w:ascii="Times New Roman" w:hAnsi="Times New Roman" w:cs="Times New Roman"/>
          <w:color w:val="000000" w:themeColor="text1"/>
          <w:lang w:val="ru-RU"/>
        </w:rPr>
        <w:t xml:space="preserve"> на </w:t>
      </w:r>
      <w:r w:rsidRPr="009E1E81">
        <w:rPr>
          <w:rFonts w:ascii="Times New Roman" w:hAnsi="Times New Roman" w:cs="Times New Roman"/>
          <w:color w:val="000000" w:themeColor="text1"/>
        </w:rPr>
        <w:t>Qt</w:t>
      </w:r>
      <w:r w:rsidRPr="009E1E81">
        <w:rPr>
          <w:rFonts w:ascii="Times New Roman" w:hAnsi="Times New Roman" w:cs="Times New Roman"/>
          <w:color w:val="000000" w:themeColor="text1"/>
          <w:lang w:val="ru-RU"/>
        </w:rPr>
        <w:t>: понятные окна, кнопки, таблицы.</w:t>
      </w:r>
    </w:p>
    <w:p w14:paraId="1CC71832" w14:textId="77777777" w:rsidR="00AE2B7E" w:rsidRPr="009E1E81" w:rsidRDefault="006D2106" w:rsidP="00D41169">
      <w:pPr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9E1E81">
        <w:rPr>
          <w:rFonts w:ascii="Times New Roman" w:hAnsi="Times New Roman" w:cs="Times New Roman"/>
          <w:color w:val="000000" w:themeColor="text1"/>
          <w:lang w:val="ru-RU"/>
        </w:rPr>
        <w:t xml:space="preserve">• </w:t>
      </w:r>
      <w:proofErr w:type="spellStart"/>
      <w:r w:rsidRPr="009E1E81">
        <w:rPr>
          <w:rFonts w:ascii="Times New Roman" w:hAnsi="Times New Roman" w:cs="Times New Roman"/>
          <w:color w:val="000000" w:themeColor="text1"/>
          <w:lang w:val="ru-RU"/>
        </w:rPr>
        <w:t>Валидация</w:t>
      </w:r>
      <w:proofErr w:type="spellEnd"/>
      <w:r w:rsidRPr="009E1E81">
        <w:rPr>
          <w:rFonts w:ascii="Times New Roman" w:hAnsi="Times New Roman" w:cs="Times New Roman"/>
          <w:color w:val="000000" w:themeColor="text1"/>
          <w:lang w:val="ru-RU"/>
        </w:rPr>
        <w:t xml:space="preserve"> ввода: числа, строки, диапазоны.</w:t>
      </w:r>
    </w:p>
    <w:p w14:paraId="1CF7EA2B" w14:textId="77777777" w:rsidR="00AE2B7E" w:rsidRPr="009E1E81" w:rsidRDefault="006D2106" w:rsidP="00D41169">
      <w:pPr>
        <w:pStyle w:val="31"/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9E1E81">
        <w:rPr>
          <w:rFonts w:ascii="Times New Roman" w:hAnsi="Times New Roman" w:cs="Times New Roman"/>
          <w:color w:val="000000" w:themeColor="text1"/>
          <w:lang w:val="ru-RU"/>
        </w:rPr>
        <w:t>4.2 Программные интерфейсы</w:t>
      </w:r>
    </w:p>
    <w:p w14:paraId="6DDF2958" w14:textId="77777777" w:rsidR="00AE2B7E" w:rsidRPr="009E1E81" w:rsidRDefault="006D2106" w:rsidP="00D41169">
      <w:pPr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9E1E81">
        <w:rPr>
          <w:rFonts w:ascii="Times New Roman" w:hAnsi="Times New Roman" w:cs="Times New Roman"/>
          <w:color w:val="000000" w:themeColor="text1"/>
          <w:lang w:val="ru-RU"/>
        </w:rPr>
        <w:t xml:space="preserve">• Модуль </w:t>
      </w:r>
      <w:proofErr w:type="spellStart"/>
      <w:r w:rsidRPr="009E1E81">
        <w:rPr>
          <w:rFonts w:ascii="Times New Roman" w:hAnsi="Times New Roman" w:cs="Times New Roman"/>
          <w:color w:val="000000" w:themeColor="text1"/>
        </w:rPr>
        <w:t>tcpserver</w:t>
      </w:r>
      <w:proofErr w:type="spellEnd"/>
      <w:r w:rsidRPr="009E1E81">
        <w:rPr>
          <w:rFonts w:ascii="Times New Roman" w:hAnsi="Times New Roman" w:cs="Times New Roman"/>
          <w:color w:val="000000" w:themeColor="text1"/>
          <w:lang w:val="ru-RU"/>
        </w:rPr>
        <w:t>: прием/обработка запросов.</w:t>
      </w:r>
    </w:p>
    <w:p w14:paraId="2541F7E0" w14:textId="77777777" w:rsidR="00AE2B7E" w:rsidRPr="009E1E81" w:rsidRDefault="006D2106" w:rsidP="00D41169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E1E81">
        <w:rPr>
          <w:rFonts w:ascii="Times New Roman" w:hAnsi="Times New Roman" w:cs="Times New Roman"/>
          <w:color w:val="000000" w:themeColor="text1"/>
        </w:rPr>
        <w:t xml:space="preserve">• </w:t>
      </w:r>
      <w:proofErr w:type="spellStart"/>
      <w:r w:rsidRPr="009E1E81">
        <w:rPr>
          <w:rFonts w:ascii="Times New Roman" w:hAnsi="Times New Roman" w:cs="Times New Roman"/>
          <w:color w:val="000000" w:themeColor="text1"/>
        </w:rPr>
        <w:t>Модуль</w:t>
      </w:r>
      <w:proofErr w:type="spellEnd"/>
      <w:r w:rsidRPr="009E1E81">
        <w:rPr>
          <w:rFonts w:ascii="Times New Roman" w:hAnsi="Times New Roman" w:cs="Times New Roman"/>
          <w:color w:val="000000" w:themeColor="text1"/>
        </w:rPr>
        <w:t xml:space="preserve"> database: </w:t>
      </w:r>
      <w:proofErr w:type="spellStart"/>
      <w:r w:rsidRPr="009E1E81">
        <w:rPr>
          <w:rFonts w:ascii="Times New Roman" w:hAnsi="Times New Roman" w:cs="Times New Roman"/>
          <w:color w:val="000000" w:themeColor="text1"/>
        </w:rPr>
        <w:t>р</w:t>
      </w:r>
      <w:r w:rsidRPr="009E1E81">
        <w:rPr>
          <w:rFonts w:ascii="Times New Roman" w:hAnsi="Times New Roman" w:cs="Times New Roman"/>
          <w:color w:val="000000" w:themeColor="text1"/>
        </w:rPr>
        <w:t>абота</w:t>
      </w:r>
      <w:proofErr w:type="spellEnd"/>
      <w:r w:rsidRPr="009E1E81">
        <w:rPr>
          <w:rFonts w:ascii="Times New Roman" w:hAnsi="Times New Roman" w:cs="Times New Roman"/>
          <w:color w:val="000000" w:themeColor="text1"/>
        </w:rPr>
        <w:t xml:space="preserve"> с SQLite (singleton).</w:t>
      </w:r>
    </w:p>
    <w:p w14:paraId="6ECF1D38" w14:textId="77777777" w:rsidR="00AE2B7E" w:rsidRPr="009E1E81" w:rsidRDefault="006D2106" w:rsidP="00D41169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E1E81">
        <w:rPr>
          <w:rFonts w:ascii="Times New Roman" w:hAnsi="Times New Roman" w:cs="Times New Roman"/>
          <w:color w:val="000000" w:themeColor="text1"/>
        </w:rPr>
        <w:t>• Модули алгоритмов: tripledes, sha512, dichotomymethod, dijkstra.</w:t>
      </w:r>
    </w:p>
    <w:p w14:paraId="1AA0ED2D" w14:textId="77777777" w:rsidR="00AE2B7E" w:rsidRPr="009E1E81" w:rsidRDefault="006D2106" w:rsidP="00D41169">
      <w:pPr>
        <w:pStyle w:val="31"/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9E1E81">
        <w:rPr>
          <w:rFonts w:ascii="Times New Roman" w:hAnsi="Times New Roman" w:cs="Times New Roman"/>
          <w:color w:val="000000" w:themeColor="text1"/>
          <w:lang w:val="ru-RU"/>
        </w:rPr>
        <w:lastRenderedPageBreak/>
        <w:t>4.3 Аппаратные интерфейсы</w:t>
      </w:r>
    </w:p>
    <w:p w14:paraId="2AB78654" w14:textId="77777777" w:rsidR="00AE2B7E" w:rsidRPr="009E1E81" w:rsidRDefault="006D2106" w:rsidP="00D41169">
      <w:pPr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9E1E81">
        <w:rPr>
          <w:rFonts w:ascii="Times New Roman" w:hAnsi="Times New Roman" w:cs="Times New Roman"/>
          <w:color w:val="000000" w:themeColor="text1"/>
          <w:lang w:val="ru-RU"/>
        </w:rPr>
        <w:t>• Не используются специальные устройства.</w:t>
      </w:r>
    </w:p>
    <w:p w14:paraId="5DA91A15" w14:textId="77777777" w:rsidR="00AE2B7E" w:rsidRPr="009E1E81" w:rsidRDefault="006D2106" w:rsidP="00D41169">
      <w:pPr>
        <w:pStyle w:val="31"/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9E1E81">
        <w:rPr>
          <w:rFonts w:ascii="Times New Roman" w:hAnsi="Times New Roman" w:cs="Times New Roman"/>
          <w:color w:val="000000" w:themeColor="text1"/>
          <w:lang w:val="ru-RU"/>
        </w:rPr>
        <w:t>4.4 Интерфейсы связи и коммуникации</w:t>
      </w:r>
    </w:p>
    <w:p w14:paraId="3B5A821A" w14:textId="77777777" w:rsidR="00AE2B7E" w:rsidRPr="009E1E81" w:rsidRDefault="006D2106" w:rsidP="00D41169">
      <w:pPr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9E1E81">
        <w:rPr>
          <w:rFonts w:ascii="Times New Roman" w:hAnsi="Times New Roman" w:cs="Times New Roman"/>
          <w:color w:val="000000" w:themeColor="text1"/>
          <w:lang w:val="ru-RU"/>
        </w:rPr>
        <w:t xml:space="preserve">• </w:t>
      </w:r>
      <w:r w:rsidRPr="009E1E81">
        <w:rPr>
          <w:rFonts w:ascii="Times New Roman" w:hAnsi="Times New Roman" w:cs="Times New Roman"/>
          <w:color w:val="000000" w:themeColor="text1"/>
        </w:rPr>
        <w:t>TCP</w:t>
      </w:r>
      <w:r w:rsidRPr="009E1E81">
        <w:rPr>
          <w:rFonts w:ascii="Times New Roman" w:hAnsi="Times New Roman" w:cs="Times New Roman"/>
          <w:color w:val="000000" w:themeColor="text1"/>
          <w:lang w:val="ru-RU"/>
        </w:rPr>
        <w:t xml:space="preserve">-сокеты: клиент ↔ сервер, обмен </w:t>
      </w:r>
      <w:r w:rsidRPr="009E1E81">
        <w:rPr>
          <w:rFonts w:ascii="Times New Roman" w:hAnsi="Times New Roman" w:cs="Times New Roman"/>
          <w:color w:val="000000" w:themeColor="text1"/>
        </w:rPr>
        <w:t>JSON</w:t>
      </w:r>
      <w:r w:rsidRPr="009E1E81">
        <w:rPr>
          <w:rFonts w:ascii="Times New Roman" w:hAnsi="Times New Roman" w:cs="Times New Roman"/>
          <w:color w:val="000000" w:themeColor="text1"/>
          <w:lang w:val="ru-RU"/>
        </w:rPr>
        <w:t>-подобными сообщ</w:t>
      </w:r>
      <w:r w:rsidRPr="009E1E81">
        <w:rPr>
          <w:rFonts w:ascii="Times New Roman" w:hAnsi="Times New Roman" w:cs="Times New Roman"/>
          <w:color w:val="000000" w:themeColor="text1"/>
          <w:lang w:val="ru-RU"/>
        </w:rPr>
        <w:t>ениями.</w:t>
      </w:r>
    </w:p>
    <w:p w14:paraId="1A3DFD8F" w14:textId="77777777" w:rsidR="00AE2B7E" w:rsidRPr="009E1E81" w:rsidRDefault="006D2106" w:rsidP="00D41169">
      <w:pPr>
        <w:pStyle w:val="21"/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9E1E81">
        <w:rPr>
          <w:rFonts w:ascii="Times New Roman" w:hAnsi="Times New Roman" w:cs="Times New Roman"/>
          <w:color w:val="000000" w:themeColor="text1"/>
          <w:lang w:val="ru-RU"/>
        </w:rPr>
        <w:t>5. Нефункциональные требования</w:t>
      </w:r>
    </w:p>
    <w:p w14:paraId="57350FD2" w14:textId="77777777" w:rsidR="00AE2B7E" w:rsidRPr="009E1E81" w:rsidRDefault="006D2106" w:rsidP="00D41169">
      <w:pPr>
        <w:pStyle w:val="31"/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9E1E81">
        <w:rPr>
          <w:rFonts w:ascii="Times New Roman" w:hAnsi="Times New Roman" w:cs="Times New Roman"/>
          <w:color w:val="000000" w:themeColor="text1"/>
          <w:lang w:val="ru-RU"/>
        </w:rPr>
        <w:t>5.1 Требования к производительности</w:t>
      </w:r>
    </w:p>
    <w:p w14:paraId="29ACBFF6" w14:textId="77777777" w:rsidR="00AE2B7E" w:rsidRPr="009E1E81" w:rsidRDefault="006D2106" w:rsidP="00D41169">
      <w:pPr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9E1E81">
        <w:rPr>
          <w:rFonts w:ascii="Times New Roman" w:hAnsi="Times New Roman" w:cs="Times New Roman"/>
          <w:color w:val="000000" w:themeColor="text1"/>
          <w:lang w:val="ru-RU"/>
        </w:rPr>
        <w:t>• Время отклика сервера на запрос ≤ 1 секунда.</w:t>
      </w:r>
    </w:p>
    <w:p w14:paraId="634CFD95" w14:textId="77777777" w:rsidR="00AE2B7E" w:rsidRPr="009E1E81" w:rsidRDefault="006D2106" w:rsidP="00D41169">
      <w:pPr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9E1E81">
        <w:rPr>
          <w:rFonts w:ascii="Times New Roman" w:hAnsi="Times New Roman" w:cs="Times New Roman"/>
          <w:color w:val="000000" w:themeColor="text1"/>
          <w:lang w:val="ru-RU"/>
        </w:rPr>
        <w:t xml:space="preserve">• Максимальное время выполнения алгоритма </w:t>
      </w:r>
      <w:proofErr w:type="spellStart"/>
      <w:r w:rsidRPr="009E1E81">
        <w:rPr>
          <w:rFonts w:ascii="Times New Roman" w:hAnsi="Times New Roman" w:cs="Times New Roman"/>
          <w:color w:val="000000" w:themeColor="text1"/>
          <w:lang w:val="ru-RU"/>
        </w:rPr>
        <w:t>Дейкстры</w:t>
      </w:r>
      <w:proofErr w:type="spellEnd"/>
      <w:r w:rsidRPr="009E1E81">
        <w:rPr>
          <w:rFonts w:ascii="Times New Roman" w:hAnsi="Times New Roman" w:cs="Times New Roman"/>
          <w:color w:val="000000" w:themeColor="text1"/>
          <w:lang w:val="ru-RU"/>
        </w:rPr>
        <w:t xml:space="preserve"> для графа до 1000 вершин — ≤ 5 секунд.</w:t>
      </w:r>
    </w:p>
    <w:p w14:paraId="1BA92655" w14:textId="77777777" w:rsidR="00AE2B7E" w:rsidRPr="009E1E81" w:rsidRDefault="006D2106" w:rsidP="00D41169">
      <w:pPr>
        <w:pStyle w:val="31"/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9E1E81">
        <w:rPr>
          <w:rFonts w:ascii="Times New Roman" w:hAnsi="Times New Roman" w:cs="Times New Roman"/>
          <w:color w:val="000000" w:themeColor="text1"/>
          <w:lang w:val="ru-RU"/>
        </w:rPr>
        <w:t xml:space="preserve">5.2 Требования к сохранности </w:t>
      </w:r>
      <w:r w:rsidRPr="009E1E81">
        <w:rPr>
          <w:rFonts w:ascii="Times New Roman" w:hAnsi="Times New Roman" w:cs="Times New Roman"/>
          <w:color w:val="000000" w:themeColor="text1"/>
          <w:lang w:val="ru-RU"/>
        </w:rPr>
        <w:t>(данных)</w:t>
      </w:r>
    </w:p>
    <w:p w14:paraId="43303F41" w14:textId="77777777" w:rsidR="00AE2B7E" w:rsidRPr="009E1E81" w:rsidRDefault="006D2106" w:rsidP="00D41169">
      <w:pPr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9E1E81">
        <w:rPr>
          <w:rFonts w:ascii="Times New Roman" w:hAnsi="Times New Roman" w:cs="Times New Roman"/>
          <w:color w:val="000000" w:themeColor="text1"/>
          <w:lang w:val="ru-RU"/>
        </w:rPr>
        <w:t xml:space="preserve">• Резервное копирование </w:t>
      </w:r>
      <w:r w:rsidRPr="009E1E81">
        <w:rPr>
          <w:rFonts w:ascii="Times New Roman" w:hAnsi="Times New Roman" w:cs="Times New Roman"/>
          <w:color w:val="000000" w:themeColor="text1"/>
        </w:rPr>
        <w:t>SQLite</w:t>
      </w:r>
      <w:r w:rsidRPr="009E1E81">
        <w:rPr>
          <w:rFonts w:ascii="Times New Roman" w:hAnsi="Times New Roman" w:cs="Times New Roman"/>
          <w:color w:val="000000" w:themeColor="text1"/>
          <w:lang w:val="ru-RU"/>
        </w:rPr>
        <w:t xml:space="preserve"> каждые 24 часа.</w:t>
      </w:r>
    </w:p>
    <w:p w14:paraId="2CF7792E" w14:textId="77777777" w:rsidR="00AE2B7E" w:rsidRPr="009E1E81" w:rsidRDefault="006D2106" w:rsidP="00D41169">
      <w:pPr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9E1E81">
        <w:rPr>
          <w:rFonts w:ascii="Times New Roman" w:hAnsi="Times New Roman" w:cs="Times New Roman"/>
          <w:color w:val="000000" w:themeColor="text1"/>
          <w:lang w:val="ru-RU"/>
        </w:rPr>
        <w:t>• Использование транзакций при изменении БД.</w:t>
      </w:r>
    </w:p>
    <w:p w14:paraId="2CF0A803" w14:textId="77777777" w:rsidR="00AE2B7E" w:rsidRPr="009E1E81" w:rsidRDefault="006D2106" w:rsidP="00D41169">
      <w:pPr>
        <w:pStyle w:val="31"/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9E1E81">
        <w:rPr>
          <w:rFonts w:ascii="Times New Roman" w:hAnsi="Times New Roman" w:cs="Times New Roman"/>
          <w:color w:val="000000" w:themeColor="text1"/>
          <w:lang w:val="ru-RU"/>
        </w:rPr>
        <w:t>5.3 Требования к качеству ПО</w:t>
      </w:r>
    </w:p>
    <w:p w14:paraId="276A4DD0" w14:textId="77777777" w:rsidR="00AE2B7E" w:rsidRPr="009E1E81" w:rsidRDefault="006D2106" w:rsidP="00D41169">
      <w:pPr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9E1E81">
        <w:rPr>
          <w:rFonts w:ascii="Times New Roman" w:hAnsi="Times New Roman" w:cs="Times New Roman"/>
          <w:color w:val="000000" w:themeColor="text1"/>
          <w:lang w:val="ru-RU"/>
        </w:rPr>
        <w:t>• Покрытие модульными тестами не менее 80%.</w:t>
      </w:r>
    </w:p>
    <w:p w14:paraId="3437EC6B" w14:textId="77777777" w:rsidR="00AE2B7E" w:rsidRPr="009E1E81" w:rsidRDefault="006D2106" w:rsidP="00D41169">
      <w:pPr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9E1E81">
        <w:rPr>
          <w:rFonts w:ascii="Times New Roman" w:hAnsi="Times New Roman" w:cs="Times New Roman"/>
          <w:color w:val="000000" w:themeColor="text1"/>
          <w:lang w:val="ru-RU"/>
        </w:rPr>
        <w:t>• Соответствие код-</w:t>
      </w:r>
      <w:proofErr w:type="spellStart"/>
      <w:r w:rsidRPr="009E1E81">
        <w:rPr>
          <w:rFonts w:ascii="Times New Roman" w:hAnsi="Times New Roman" w:cs="Times New Roman"/>
          <w:color w:val="000000" w:themeColor="text1"/>
          <w:lang w:val="ru-RU"/>
        </w:rPr>
        <w:t>бейз</w:t>
      </w:r>
      <w:proofErr w:type="spellEnd"/>
      <w:r w:rsidRPr="009E1E8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9E1E81">
        <w:rPr>
          <w:rFonts w:ascii="Times New Roman" w:hAnsi="Times New Roman" w:cs="Times New Roman"/>
          <w:color w:val="000000" w:themeColor="text1"/>
          <w:lang w:val="ru-RU"/>
        </w:rPr>
        <w:t>стайлгайду</w:t>
      </w:r>
      <w:proofErr w:type="spellEnd"/>
      <w:r w:rsidRPr="009E1E8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9E1E81">
        <w:rPr>
          <w:rFonts w:ascii="Times New Roman" w:hAnsi="Times New Roman" w:cs="Times New Roman"/>
          <w:color w:val="000000" w:themeColor="text1"/>
        </w:rPr>
        <w:t>C</w:t>
      </w:r>
      <w:r w:rsidRPr="009E1E81">
        <w:rPr>
          <w:rFonts w:ascii="Times New Roman" w:hAnsi="Times New Roman" w:cs="Times New Roman"/>
          <w:color w:val="000000" w:themeColor="text1"/>
          <w:lang w:val="ru-RU"/>
        </w:rPr>
        <w:t xml:space="preserve">++ </w:t>
      </w:r>
      <w:r w:rsidRPr="009E1E81">
        <w:rPr>
          <w:rFonts w:ascii="Times New Roman" w:hAnsi="Times New Roman" w:cs="Times New Roman"/>
          <w:color w:val="000000" w:themeColor="text1"/>
        </w:rPr>
        <w:t>Core</w:t>
      </w:r>
      <w:r w:rsidRPr="009E1E8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9E1E81">
        <w:rPr>
          <w:rFonts w:ascii="Times New Roman" w:hAnsi="Times New Roman" w:cs="Times New Roman"/>
          <w:color w:val="000000" w:themeColor="text1"/>
        </w:rPr>
        <w:t>Guidelines</w:t>
      </w:r>
      <w:r w:rsidRPr="009E1E81">
        <w:rPr>
          <w:rFonts w:ascii="Times New Roman" w:hAnsi="Times New Roman" w:cs="Times New Roman"/>
          <w:color w:val="000000" w:themeColor="text1"/>
          <w:lang w:val="ru-RU"/>
        </w:rPr>
        <w:t>.</w:t>
      </w:r>
    </w:p>
    <w:p w14:paraId="6075A620" w14:textId="77777777" w:rsidR="00AE2B7E" w:rsidRPr="009E1E81" w:rsidRDefault="006D2106" w:rsidP="00D41169">
      <w:pPr>
        <w:pStyle w:val="31"/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9E1E81">
        <w:rPr>
          <w:rFonts w:ascii="Times New Roman" w:hAnsi="Times New Roman" w:cs="Times New Roman"/>
          <w:color w:val="000000" w:themeColor="text1"/>
          <w:lang w:val="ru-RU"/>
        </w:rPr>
        <w:t>5.4 Требования к безопасно</w:t>
      </w:r>
      <w:r w:rsidRPr="009E1E81">
        <w:rPr>
          <w:rFonts w:ascii="Times New Roman" w:hAnsi="Times New Roman" w:cs="Times New Roman"/>
          <w:color w:val="000000" w:themeColor="text1"/>
          <w:lang w:val="ru-RU"/>
        </w:rPr>
        <w:t>сти системы</w:t>
      </w:r>
    </w:p>
    <w:p w14:paraId="1C7310FD" w14:textId="77777777" w:rsidR="00AE2B7E" w:rsidRPr="009E1E81" w:rsidRDefault="006D2106" w:rsidP="00D41169">
      <w:pPr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9E1E81">
        <w:rPr>
          <w:rFonts w:ascii="Times New Roman" w:hAnsi="Times New Roman" w:cs="Times New Roman"/>
          <w:color w:val="000000" w:themeColor="text1"/>
          <w:lang w:val="ru-RU"/>
        </w:rPr>
        <w:t xml:space="preserve">• Хеширование паролей </w:t>
      </w:r>
      <w:r w:rsidRPr="009E1E81">
        <w:rPr>
          <w:rFonts w:ascii="Times New Roman" w:hAnsi="Times New Roman" w:cs="Times New Roman"/>
          <w:color w:val="000000" w:themeColor="text1"/>
        </w:rPr>
        <w:t>SHA</w:t>
      </w:r>
      <w:r w:rsidRPr="009E1E81">
        <w:rPr>
          <w:rFonts w:ascii="Times New Roman" w:hAnsi="Times New Roman" w:cs="Times New Roman"/>
          <w:color w:val="000000" w:themeColor="text1"/>
          <w:lang w:val="ru-RU"/>
        </w:rPr>
        <w:t>-512.</w:t>
      </w:r>
    </w:p>
    <w:p w14:paraId="6231D6C3" w14:textId="77DA0DDA" w:rsidR="00AE2B7E" w:rsidRPr="00BA5D29" w:rsidRDefault="006D2106" w:rsidP="00D41169">
      <w:pPr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9E1E81">
        <w:rPr>
          <w:rFonts w:ascii="Times New Roman" w:hAnsi="Times New Roman" w:cs="Times New Roman"/>
          <w:color w:val="000000" w:themeColor="text1"/>
          <w:lang w:val="ru-RU"/>
        </w:rPr>
        <w:t xml:space="preserve">• Шифрование трафика (в перспективе </w:t>
      </w:r>
      <w:r w:rsidRPr="009E1E81">
        <w:rPr>
          <w:rFonts w:ascii="Times New Roman" w:hAnsi="Times New Roman" w:cs="Times New Roman"/>
          <w:color w:val="000000" w:themeColor="text1"/>
        </w:rPr>
        <w:t>TLS</w:t>
      </w:r>
      <w:r w:rsidRPr="009E1E81">
        <w:rPr>
          <w:rFonts w:ascii="Times New Roman" w:hAnsi="Times New Roman" w:cs="Times New Roman"/>
          <w:color w:val="000000" w:themeColor="text1"/>
          <w:lang w:val="ru-RU"/>
        </w:rPr>
        <w:t>).</w:t>
      </w:r>
    </w:p>
    <w:sectPr w:rsidR="00AE2B7E" w:rsidRPr="00BA5D2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6E2F1B" w14:textId="77777777" w:rsidR="006D2106" w:rsidRDefault="006D2106" w:rsidP="000F566F">
      <w:pPr>
        <w:spacing w:after="0" w:line="240" w:lineRule="auto"/>
      </w:pPr>
      <w:r>
        <w:separator/>
      </w:r>
    </w:p>
  </w:endnote>
  <w:endnote w:type="continuationSeparator" w:id="0">
    <w:p w14:paraId="60B3107F" w14:textId="77777777" w:rsidR="006D2106" w:rsidRDefault="006D2106" w:rsidP="000F56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00349A" w14:textId="77777777" w:rsidR="006D2106" w:rsidRDefault="006D2106" w:rsidP="000F566F">
      <w:pPr>
        <w:spacing w:after="0" w:line="240" w:lineRule="auto"/>
      </w:pPr>
      <w:r>
        <w:separator/>
      </w:r>
    </w:p>
  </w:footnote>
  <w:footnote w:type="continuationSeparator" w:id="0">
    <w:p w14:paraId="6CE2A386" w14:textId="77777777" w:rsidR="006D2106" w:rsidRDefault="006D2106" w:rsidP="000F56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9229217">
    <w:abstractNumId w:val="8"/>
  </w:num>
  <w:num w:numId="2" w16cid:durableId="1503472892">
    <w:abstractNumId w:val="6"/>
  </w:num>
  <w:num w:numId="3" w16cid:durableId="1921940679">
    <w:abstractNumId w:val="5"/>
  </w:num>
  <w:num w:numId="4" w16cid:durableId="795876334">
    <w:abstractNumId w:val="4"/>
  </w:num>
  <w:num w:numId="5" w16cid:durableId="1123118106">
    <w:abstractNumId w:val="7"/>
  </w:num>
  <w:num w:numId="6" w16cid:durableId="646932811">
    <w:abstractNumId w:val="3"/>
  </w:num>
  <w:num w:numId="7" w16cid:durableId="403571011">
    <w:abstractNumId w:val="2"/>
  </w:num>
  <w:num w:numId="8" w16cid:durableId="1623000748">
    <w:abstractNumId w:val="1"/>
  </w:num>
  <w:num w:numId="9" w16cid:durableId="798642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01CE"/>
    <w:rsid w:val="000F566F"/>
    <w:rsid w:val="0015074B"/>
    <w:rsid w:val="0029639D"/>
    <w:rsid w:val="00311583"/>
    <w:rsid w:val="00326F90"/>
    <w:rsid w:val="004810BF"/>
    <w:rsid w:val="0049498B"/>
    <w:rsid w:val="00666EA9"/>
    <w:rsid w:val="006D2106"/>
    <w:rsid w:val="006E1263"/>
    <w:rsid w:val="007915EB"/>
    <w:rsid w:val="009E1E81"/>
    <w:rsid w:val="00AA1D8D"/>
    <w:rsid w:val="00AE2B7E"/>
    <w:rsid w:val="00B47730"/>
    <w:rsid w:val="00BA5D29"/>
    <w:rsid w:val="00BB34E6"/>
    <w:rsid w:val="00CB0664"/>
    <w:rsid w:val="00D41169"/>
    <w:rsid w:val="00DE199E"/>
    <w:rsid w:val="00E911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34329C"/>
  <w14:defaultImageDpi w14:val="300"/>
  <w15:docId w15:val="{7A6232EE-581D-4B4B-B666-A106D5FC1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792</Words>
  <Characters>4521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20</cp:revision>
  <dcterms:created xsi:type="dcterms:W3CDTF">2013-12-23T23:15:00Z</dcterms:created>
  <dcterms:modified xsi:type="dcterms:W3CDTF">2025-05-24T10:49:00Z</dcterms:modified>
  <cp:category/>
</cp:coreProperties>
</file>